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9B17F" w14:textId="77777777" w:rsidR="00C760AE" w:rsidRPr="00AE3ECE" w:rsidRDefault="003970AF">
      <w:pPr>
        <w:spacing w:after="20"/>
        <w:jc w:val="center"/>
        <w:rPr>
          <w:lang w:val="es-CO"/>
        </w:rPr>
      </w:pPr>
      <w:r w:rsidRPr="00AE3ECE">
        <w:rPr>
          <w:b/>
          <w:color w:val="0891B2"/>
          <w:lang w:val="es-CO"/>
        </w:rPr>
        <w:t>GIT Y GITHUB · GUÍA RÁPIDA</w:t>
      </w:r>
    </w:p>
    <w:p w14:paraId="44AB28D5" w14:textId="77777777" w:rsidR="00C760AE" w:rsidRPr="00AE3ECE" w:rsidRDefault="003970AF">
      <w:pPr>
        <w:spacing w:after="40"/>
        <w:jc w:val="center"/>
        <w:rPr>
          <w:lang w:val="es-CO"/>
        </w:rPr>
      </w:pPr>
      <w:r w:rsidRPr="00AE3ECE">
        <w:rPr>
          <w:b/>
          <w:color w:val="1E3A5F"/>
          <w:sz w:val="44"/>
          <w:lang w:val="es-CO"/>
        </w:rPr>
        <w:t>Los dos flujos que necesitas</w:t>
      </w:r>
    </w:p>
    <w:p w14:paraId="754A4918" w14:textId="77777777" w:rsidR="00C760AE" w:rsidRPr="00AE3ECE" w:rsidRDefault="003970AF">
      <w:pPr>
        <w:spacing w:after="240"/>
        <w:jc w:val="center"/>
        <w:rPr>
          <w:lang w:val="es-CO"/>
        </w:rPr>
      </w:pPr>
      <w:r w:rsidRPr="00AE3ECE">
        <w:rPr>
          <w:i/>
          <w:color w:val="555555"/>
          <w:sz w:val="22"/>
          <w:lang w:val="es-CO"/>
        </w:rPr>
        <w:t>Del computador a GitHub · De GitHub al computador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:rsidRPr="00AE3ECE" w14:paraId="3CBA226A" w14:textId="77777777">
        <w:trPr>
          <w:jc w:val="center"/>
        </w:trPr>
        <w:tc>
          <w:tcPr>
            <w:tcW w:w="10312" w:type="dxa"/>
            <w:shd w:val="clear" w:color="auto" w:fill="F2F8F7"/>
          </w:tcPr>
          <w:p w14:paraId="3DE31621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b/>
                <w:color w:val="1E3A5F"/>
                <w:sz w:val="20"/>
                <w:lang w:val="es-CO"/>
              </w:rPr>
              <w:t>¿Cuál de los dos necesito?</w:t>
            </w:r>
          </w:p>
          <w:p w14:paraId="4BD4C5EE" w14:textId="77777777" w:rsidR="00C760AE" w:rsidRPr="00AE3ECE" w:rsidRDefault="003970AF">
            <w:pPr>
              <w:spacing w:after="40"/>
              <w:rPr>
                <w:lang w:val="es-CO"/>
              </w:rPr>
            </w:pPr>
            <w:r w:rsidRPr="00AE3ECE">
              <w:rPr>
                <w:sz w:val="20"/>
                <w:lang w:val="es-CO"/>
              </w:rPr>
              <w:t>FLUJO A — El proyecto YA existe en tu computador y quieres publicarlo. Empiezas con git init.</w:t>
            </w:r>
            <w:r w:rsidRPr="00AE3ECE">
              <w:rPr>
                <w:sz w:val="20"/>
                <w:lang w:val="es-CO"/>
              </w:rPr>
              <w:br/>
              <w:t>FLUJO B — El proyecto YA existe en GitHub y quieres bajarlo. Empiezas con git clone.</w:t>
            </w:r>
            <w:r w:rsidRPr="00AE3ECE">
              <w:rPr>
                <w:sz w:val="20"/>
                <w:lang w:val="es-CO"/>
              </w:rPr>
              <w:br/>
            </w:r>
            <w:r w:rsidRPr="00AE3ECE">
              <w:rPr>
                <w:sz w:val="20"/>
                <w:lang w:val="es-CO"/>
              </w:rPr>
              <w:br/>
              <w:t>Nunca uses los dos sobre la misma carpeta: si clonaste, no hagas git init.</w:t>
            </w:r>
          </w:p>
        </w:tc>
      </w:tr>
    </w:tbl>
    <w:p w14:paraId="4BC70603" w14:textId="77777777" w:rsidR="00C760AE" w:rsidRPr="00AE3ECE" w:rsidRDefault="00C760AE">
      <w:pPr>
        <w:spacing w:after="0"/>
        <w:rPr>
          <w:lang w:val="es-CO"/>
        </w:rPr>
      </w:pPr>
    </w:p>
    <w:p w14:paraId="2D3E8233" w14:textId="77777777" w:rsidR="00C760AE" w:rsidRPr="00AE3ECE" w:rsidRDefault="003970AF">
      <w:pPr>
        <w:pStyle w:val="Ttulo1"/>
        <w:rPr>
          <w:lang w:val="es-CO"/>
        </w:rPr>
      </w:pPr>
      <w:r w:rsidRPr="00AE3ECE">
        <w:rPr>
          <w:lang w:val="es-CO"/>
        </w:rPr>
        <w:t>Paso 0 · Una sola vez por computador</w:t>
      </w:r>
    </w:p>
    <w:p w14:paraId="5215A196" w14:textId="77777777" w:rsidR="00C760AE" w:rsidRPr="00AE3ECE" w:rsidRDefault="003970AF">
      <w:pPr>
        <w:rPr>
          <w:lang w:val="es-CO"/>
        </w:rPr>
      </w:pPr>
      <w:r w:rsidRPr="00AE3ECE">
        <w:rPr>
          <w:lang w:val="es-CO"/>
        </w:rPr>
        <w:t>Git firma cada commit con tu nombre y correo. Usa el mismo correo de tu cuenta de GitHub.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:rsidRPr="00AE3ECE" w14:paraId="6DA03C01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22E4E723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config --global user.name "Tu Nombre"</w:t>
            </w:r>
          </w:p>
          <w:p w14:paraId="4283F5EB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config --global 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user.email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 xml:space="preserve"> "tu@correo.com"</w:t>
            </w:r>
          </w:p>
          <w:p w14:paraId="5B7E07CB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config --global 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init.defaultBranch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 xml:space="preserve"> main</w:t>
            </w:r>
          </w:p>
          <w:p w14:paraId="0CFDE545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config --global 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push.autoSetupRemote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 xml:space="preserve"> true</w:t>
            </w:r>
          </w:p>
          <w:p w14:paraId="03513879" w14:textId="77777777" w:rsidR="00C760AE" w:rsidRDefault="00C760AE">
            <w:pPr>
              <w:spacing w:after="0"/>
            </w:pPr>
          </w:p>
          <w:p w14:paraId="5DF03A78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8FE3D3"/>
                <w:sz w:val="19"/>
                <w:lang w:val="es-CO"/>
              </w:rPr>
              <w:t># revisar que quedó</w:t>
            </w:r>
          </w:p>
          <w:p w14:paraId="63FFF67E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config --list</w:t>
            </w:r>
          </w:p>
        </w:tc>
      </w:tr>
    </w:tbl>
    <w:p w14:paraId="372AD259" w14:textId="77777777" w:rsidR="00C760AE" w:rsidRPr="00AE3ECE" w:rsidRDefault="00C760AE">
      <w:pPr>
        <w:spacing w:after="0"/>
        <w:rPr>
          <w:lang w:val="es-CO"/>
        </w:rPr>
      </w:pPr>
    </w:p>
    <w:p w14:paraId="00D46E09" w14:textId="77777777" w:rsidR="00C760AE" w:rsidRPr="00AE3ECE" w:rsidRDefault="003970AF">
      <w:pPr>
        <w:rPr>
          <w:lang w:val="es-CO"/>
        </w:rPr>
      </w:pPr>
      <w:r w:rsidRPr="00AE3ECE">
        <w:rPr>
          <w:i/>
          <w:color w:val="555555"/>
          <w:sz w:val="19"/>
          <w:lang w:val="es-CO"/>
        </w:rPr>
        <w:t>La última línea evita el error «no upstream branch» para siempre.</w:t>
      </w:r>
    </w:p>
    <w:p w14:paraId="708E109B" w14:textId="77777777" w:rsidR="00C760AE" w:rsidRPr="00AE3ECE" w:rsidRDefault="003970AF">
      <w:pPr>
        <w:pStyle w:val="Ttulo1"/>
        <w:rPr>
          <w:lang w:val="es-CO"/>
        </w:rPr>
      </w:pPr>
      <w:r w:rsidRPr="00AE3ECE">
        <w:rPr>
          <w:lang w:val="es-CO"/>
        </w:rPr>
        <w:t>FLUJO A · Del computador a GitHub</w:t>
      </w:r>
    </w:p>
    <w:p w14:paraId="151FF323" w14:textId="77777777" w:rsidR="00C760AE" w:rsidRPr="00AE3ECE" w:rsidRDefault="003970AF">
      <w:pPr>
        <w:spacing w:after="140"/>
        <w:rPr>
          <w:lang w:val="es-CO"/>
        </w:rPr>
      </w:pPr>
      <w:r w:rsidRPr="00AE3ECE">
        <w:rPr>
          <w:i/>
          <w:color w:val="555555"/>
          <w:lang w:val="es-CO"/>
        </w:rPr>
        <w:t>Tienes una carpeta con tu proyecto y quieres publicarla.</w:t>
      </w:r>
    </w:p>
    <w:p w14:paraId="05BF493B" w14:textId="77777777" w:rsidR="00C760AE" w:rsidRPr="00AE3ECE" w:rsidRDefault="003970AF">
      <w:pPr>
        <w:spacing w:after="40"/>
        <w:ind w:left="454" w:hanging="454"/>
        <w:rPr>
          <w:lang w:val="es-CO"/>
        </w:rPr>
      </w:pPr>
      <w:r w:rsidRPr="00AE3ECE">
        <w:rPr>
          <w:b/>
          <w:color w:val="0891B2"/>
          <w:sz w:val="22"/>
          <w:lang w:val="es-CO"/>
        </w:rPr>
        <w:t xml:space="preserve">1. </w:t>
      </w:r>
      <w:r w:rsidRPr="00AE3ECE">
        <w:rPr>
          <w:b/>
          <w:sz w:val="22"/>
          <w:lang w:val="es-CO"/>
        </w:rPr>
        <w:t>Crea el repositorio vacío en GitHub (en el navegador)</w:t>
      </w:r>
    </w:p>
    <w:p w14:paraId="166902CD" w14:textId="77777777" w:rsidR="00C760AE" w:rsidRDefault="003970AF">
      <w:pPr>
        <w:spacing w:after="80"/>
        <w:ind w:left="454"/>
      </w:pPr>
      <w:r w:rsidRPr="00AE3ECE">
        <w:rPr>
          <w:sz w:val="20"/>
          <w:lang w:val="es-CO"/>
        </w:rPr>
        <w:t xml:space="preserve">github.com → botón + → New repository → nombre → Public o Private → NO marques «Add a README», ni .gitignore, ni license → Create repository. </w:t>
      </w:r>
      <w:proofErr w:type="spellStart"/>
      <w:r>
        <w:rPr>
          <w:sz w:val="20"/>
        </w:rPr>
        <w:t>Copia</w:t>
      </w:r>
      <w:proofErr w:type="spellEnd"/>
      <w:r>
        <w:rPr>
          <w:sz w:val="20"/>
        </w:rPr>
        <w:t xml:space="preserve"> la URL HTTPS.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2288BFAB" w14:textId="77777777">
        <w:trPr>
          <w:jc w:val="center"/>
        </w:trPr>
        <w:tc>
          <w:tcPr>
            <w:tcW w:w="10312" w:type="dxa"/>
            <w:shd w:val="clear" w:color="auto" w:fill="FFF6E0"/>
          </w:tcPr>
          <w:p w14:paraId="559D25F3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b/>
                <w:color w:val="1E3A5F"/>
                <w:sz w:val="20"/>
                <w:lang w:val="es-CO"/>
              </w:rPr>
              <w:t>El error más común de todos</w:t>
            </w:r>
          </w:p>
          <w:p w14:paraId="08C5ACF4" w14:textId="77777777" w:rsidR="00C760AE" w:rsidRDefault="003970AF">
            <w:pPr>
              <w:spacing w:after="40"/>
            </w:pPr>
            <w:r w:rsidRPr="00AE3ECE">
              <w:rPr>
                <w:sz w:val="20"/>
                <w:lang w:val="es-CO"/>
              </w:rPr>
              <w:t xml:space="preserve">Si marcas «Add a README», GitHub crea un commit allá que tu proyecto local no tiene, y el push te será rechazado con «Updates were rejected». </w:t>
            </w:r>
            <w:r>
              <w:rPr>
                <w:sz w:val="20"/>
              </w:rPr>
              <w:t xml:space="preserve">Deja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repositorio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vacío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32DD158" w14:textId="77777777" w:rsidR="00C760AE" w:rsidRDefault="00C760AE">
      <w:pPr>
        <w:spacing w:after="0"/>
      </w:pPr>
    </w:p>
    <w:p w14:paraId="3FC50F16" w14:textId="77777777" w:rsidR="00C760AE" w:rsidRPr="00AE3ECE" w:rsidRDefault="003970AF">
      <w:pPr>
        <w:spacing w:after="40"/>
        <w:ind w:left="454" w:hanging="454"/>
        <w:rPr>
          <w:lang w:val="es-CO"/>
        </w:rPr>
      </w:pPr>
      <w:r w:rsidRPr="00AE3ECE">
        <w:rPr>
          <w:b/>
          <w:color w:val="0891B2"/>
          <w:sz w:val="22"/>
          <w:lang w:val="es-CO"/>
        </w:rPr>
        <w:t xml:space="preserve">2. </w:t>
      </w:r>
      <w:r w:rsidRPr="00AE3ECE">
        <w:rPr>
          <w:b/>
          <w:sz w:val="22"/>
          <w:lang w:val="es-CO"/>
        </w:rPr>
        <w:t>Inicializa el repositorio local (en Git Bash)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:rsidRPr="00AE3ECE" w14:paraId="3150B13B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05E08B0C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cd ruta/de/tu/proyecto</w:t>
            </w:r>
          </w:p>
          <w:p w14:paraId="12430CDA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init</w:t>
            </w:r>
          </w:p>
        </w:tc>
      </w:tr>
    </w:tbl>
    <w:p w14:paraId="7FABFA73" w14:textId="77777777" w:rsidR="00C760AE" w:rsidRPr="00AE3ECE" w:rsidRDefault="00C760AE">
      <w:pPr>
        <w:spacing w:after="0"/>
        <w:rPr>
          <w:lang w:val="es-CO"/>
        </w:rPr>
      </w:pPr>
    </w:p>
    <w:p w14:paraId="03B3FBB3" w14:textId="77777777" w:rsidR="00C760AE" w:rsidRPr="00AE3ECE" w:rsidRDefault="003970AF">
      <w:pPr>
        <w:spacing w:after="40"/>
        <w:ind w:left="454" w:hanging="454"/>
        <w:rPr>
          <w:lang w:val="es-CO"/>
        </w:rPr>
      </w:pPr>
      <w:r w:rsidRPr="00AE3ECE">
        <w:rPr>
          <w:b/>
          <w:color w:val="0891B2"/>
          <w:sz w:val="22"/>
          <w:lang w:val="es-CO"/>
        </w:rPr>
        <w:t xml:space="preserve">3. </w:t>
      </w:r>
      <w:r w:rsidRPr="00AE3ECE">
        <w:rPr>
          <w:b/>
          <w:sz w:val="22"/>
          <w:lang w:val="es-CO"/>
        </w:rPr>
        <w:t>Decide qué NO se sube, antes del primer commit</w:t>
      </w:r>
    </w:p>
    <w:p w14:paraId="2ACBC77D" w14:textId="77777777" w:rsidR="00C760AE" w:rsidRPr="00AE3ECE" w:rsidRDefault="003970AF">
      <w:pPr>
        <w:spacing w:after="80"/>
        <w:ind w:left="454"/>
        <w:rPr>
          <w:lang w:val="es-CO"/>
        </w:rPr>
      </w:pPr>
      <w:r w:rsidRPr="00AE3ECE">
        <w:rPr>
          <w:sz w:val="20"/>
          <w:lang w:val="es-CO"/>
        </w:rPr>
        <w:t>Si un archivo pesado entra al historial, sacarlo después ya no es sencillo.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58A9B6E9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66B0C87F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8FE3D3"/>
                <w:sz w:val="19"/>
                <w:lang w:val="es-CO"/>
              </w:rPr>
              <w:t># lo que nunca se sube</w:t>
            </w:r>
          </w:p>
          <w:p w14:paraId="270891EC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printf '.env\n__pycache__/\n.venv/\n.ipynb_checkpoints/\n~$*\n' &gt; .gitignore</w:t>
            </w:r>
          </w:p>
          <w:p w14:paraId="0ED2BFC9" w14:textId="77777777" w:rsidR="00C760AE" w:rsidRPr="00AE3ECE" w:rsidRDefault="00C760AE">
            <w:pPr>
              <w:spacing w:after="0"/>
              <w:rPr>
                <w:lang w:val="es-CO"/>
              </w:rPr>
            </w:pPr>
          </w:p>
          <w:p w14:paraId="46144C93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8FE3D3"/>
                <w:sz w:val="19"/>
                <w:lang w:val="es-CO"/>
              </w:rPr>
              <w:t># si el repo lleva PDFs, imágenes o Word: evita que Git los altere</w:t>
            </w:r>
          </w:p>
          <w:p w14:paraId="13CA72FB" w14:textId="77777777" w:rsidR="00C760AE" w:rsidRDefault="003970AF">
            <w:pPr>
              <w:spacing w:after="0"/>
            </w:pP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printf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 xml:space="preserve"> '* -text\n' &gt; .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gitattributes</w:t>
            </w:r>
            <w:proofErr w:type="spellEnd"/>
          </w:p>
        </w:tc>
      </w:tr>
    </w:tbl>
    <w:p w14:paraId="01DAFD89" w14:textId="77777777" w:rsidR="00C760AE" w:rsidRDefault="00C760AE">
      <w:pPr>
        <w:spacing w:after="0"/>
      </w:pPr>
    </w:p>
    <w:p w14:paraId="493D3208" w14:textId="77777777" w:rsidR="00C760AE" w:rsidRDefault="003970AF">
      <w:pPr>
        <w:spacing w:after="40"/>
        <w:ind w:left="454" w:hanging="454"/>
      </w:pPr>
      <w:r>
        <w:rPr>
          <w:b/>
          <w:color w:val="0891B2"/>
          <w:sz w:val="22"/>
        </w:rPr>
        <w:lastRenderedPageBreak/>
        <w:t xml:space="preserve">4. </w:t>
      </w:r>
      <w:r>
        <w:rPr>
          <w:b/>
          <w:sz w:val="22"/>
        </w:rPr>
        <w:t>Primer commit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:rsidRPr="00AE3ECE" w14:paraId="16400777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4BB53EC4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add .</w:t>
            </w:r>
          </w:p>
          <w:p w14:paraId="0335B83A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status                 # revisa QUÉ vas a subir antes de confirmar</w:t>
            </w:r>
          </w:p>
          <w:p w14:paraId="3EE94670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commit -m "Primer commit: estructura inicial del proyecto"</w:t>
            </w:r>
          </w:p>
        </w:tc>
      </w:tr>
    </w:tbl>
    <w:p w14:paraId="316B235E" w14:textId="77777777" w:rsidR="00C760AE" w:rsidRPr="00AE3ECE" w:rsidRDefault="00C760AE">
      <w:pPr>
        <w:spacing w:after="0"/>
        <w:rPr>
          <w:lang w:val="es-CO"/>
        </w:rPr>
      </w:pPr>
    </w:p>
    <w:p w14:paraId="76389D65" w14:textId="77777777" w:rsidR="00C760AE" w:rsidRPr="00AE3ECE" w:rsidRDefault="003970AF">
      <w:pPr>
        <w:spacing w:after="40"/>
        <w:ind w:left="454" w:hanging="454"/>
        <w:rPr>
          <w:lang w:val="es-CO"/>
        </w:rPr>
      </w:pPr>
      <w:r w:rsidRPr="00AE3ECE">
        <w:rPr>
          <w:b/>
          <w:color w:val="0891B2"/>
          <w:sz w:val="22"/>
          <w:lang w:val="es-CO"/>
        </w:rPr>
        <w:t xml:space="preserve">5. </w:t>
      </w:r>
      <w:r w:rsidRPr="00AE3ECE">
        <w:rPr>
          <w:b/>
          <w:sz w:val="22"/>
          <w:lang w:val="es-CO"/>
        </w:rPr>
        <w:t>Conecta con GitHub y sube</w:t>
      </w:r>
    </w:p>
    <w:p w14:paraId="74FB1A22" w14:textId="77777777" w:rsidR="00C760AE" w:rsidRPr="00AE3ECE" w:rsidRDefault="003970AF">
      <w:pPr>
        <w:spacing w:after="80"/>
        <w:ind w:left="454"/>
        <w:rPr>
          <w:lang w:val="es-CO"/>
        </w:rPr>
      </w:pPr>
      <w:r w:rsidRPr="00AE3ECE">
        <w:rPr>
          <w:sz w:val="20"/>
          <w:lang w:val="es-CO"/>
        </w:rPr>
        <w:t>Incluye tu usuario antes de github.com: así Windows sabe con cuál cuenta autenticarte.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120872AC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602680A9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remote add origin https://USUARIO@github.com/USUARIO/REPO.git</w:t>
            </w:r>
          </w:p>
          <w:p w14:paraId="4022CC67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push -u origin main</w:t>
            </w:r>
          </w:p>
        </w:tc>
      </w:tr>
    </w:tbl>
    <w:p w14:paraId="6923EF7F" w14:textId="77777777" w:rsidR="00C760AE" w:rsidRDefault="00C760AE">
      <w:pPr>
        <w:spacing w:after="0"/>
      </w:pPr>
    </w:p>
    <w:p w14:paraId="22A7D220" w14:textId="77777777" w:rsidR="00C760AE" w:rsidRPr="00AE3ECE" w:rsidRDefault="003970AF">
      <w:pPr>
        <w:rPr>
          <w:lang w:val="es-CO"/>
        </w:rPr>
      </w:pPr>
      <w:r w:rsidRPr="00AE3ECE">
        <w:rPr>
          <w:color w:val="555555"/>
          <w:sz w:val="19"/>
          <w:lang w:val="es-CO"/>
        </w:rPr>
        <w:t>La primera vez se abre el navegador para que inicies sesión. El -u se usa una sola vez por rama: después basta con git push.</w:t>
      </w:r>
    </w:p>
    <w:p w14:paraId="1B34DA30" w14:textId="77777777" w:rsidR="00C760AE" w:rsidRPr="00AE3ECE" w:rsidRDefault="003970AF">
      <w:pPr>
        <w:spacing w:after="40"/>
        <w:ind w:left="454" w:hanging="454"/>
        <w:rPr>
          <w:lang w:val="es-CO"/>
        </w:rPr>
      </w:pPr>
      <w:r w:rsidRPr="00AE3ECE">
        <w:rPr>
          <w:b/>
          <w:color w:val="0891B2"/>
          <w:sz w:val="22"/>
          <w:lang w:val="es-CO"/>
        </w:rPr>
        <w:t xml:space="preserve">6. </w:t>
      </w:r>
      <w:r w:rsidRPr="00AE3ECE">
        <w:rPr>
          <w:b/>
          <w:sz w:val="22"/>
          <w:lang w:val="es-CO"/>
        </w:rPr>
        <w:t>Verifica</w:t>
      </w:r>
    </w:p>
    <w:p w14:paraId="55A31EA1" w14:textId="77777777" w:rsidR="00C760AE" w:rsidRPr="00AE3ECE" w:rsidRDefault="003970AF">
      <w:pPr>
        <w:spacing w:after="80"/>
        <w:ind w:left="454"/>
        <w:rPr>
          <w:lang w:val="es-CO"/>
        </w:rPr>
      </w:pPr>
      <w:r w:rsidRPr="00AE3ECE">
        <w:rPr>
          <w:sz w:val="20"/>
          <w:lang w:val="es-CO"/>
        </w:rPr>
        <w:t>Recarga la página del repositorio en GitHub: deben estar tus archivos y el README.</w:t>
      </w:r>
    </w:p>
    <w:p w14:paraId="6DDAF35B" w14:textId="77777777" w:rsidR="00C760AE" w:rsidRPr="00AE3ECE" w:rsidRDefault="003970AF">
      <w:pPr>
        <w:rPr>
          <w:lang w:val="es-CO"/>
        </w:rPr>
      </w:pPr>
      <w:r w:rsidRPr="00AE3ECE">
        <w:rPr>
          <w:lang w:val="es-CO"/>
        </w:rPr>
        <w:br w:type="page"/>
      </w:r>
    </w:p>
    <w:p w14:paraId="03B6E758" w14:textId="77777777" w:rsidR="00C760AE" w:rsidRPr="00AE3ECE" w:rsidRDefault="003970AF">
      <w:pPr>
        <w:pStyle w:val="Ttulo1"/>
        <w:rPr>
          <w:lang w:val="es-CO"/>
        </w:rPr>
      </w:pPr>
      <w:r w:rsidRPr="00AE3ECE">
        <w:rPr>
          <w:lang w:val="es-CO"/>
        </w:rPr>
        <w:lastRenderedPageBreak/>
        <w:t>FLUJO B · De GitHub a tu computador</w:t>
      </w:r>
    </w:p>
    <w:p w14:paraId="1AD5C30F" w14:textId="77777777" w:rsidR="00C760AE" w:rsidRPr="00AE3ECE" w:rsidRDefault="003970AF">
      <w:pPr>
        <w:spacing w:after="140"/>
        <w:rPr>
          <w:lang w:val="es-CO"/>
        </w:rPr>
      </w:pPr>
      <w:r w:rsidRPr="00AE3ECE">
        <w:rPr>
          <w:i/>
          <w:color w:val="555555"/>
          <w:lang w:val="es-CO"/>
        </w:rPr>
        <w:t>El proyecto ya está en GitHub (tuyo o de tu grupo) y quieres trabajarlo en tu máquina.</w:t>
      </w:r>
    </w:p>
    <w:p w14:paraId="15A8D0BF" w14:textId="77777777" w:rsidR="00C760AE" w:rsidRPr="00AE3ECE" w:rsidRDefault="003970AF">
      <w:pPr>
        <w:spacing w:after="40"/>
        <w:ind w:left="454" w:hanging="454"/>
        <w:rPr>
          <w:lang w:val="es-CO"/>
        </w:rPr>
      </w:pPr>
      <w:r w:rsidRPr="00AE3ECE">
        <w:rPr>
          <w:b/>
          <w:color w:val="0891B2"/>
          <w:sz w:val="22"/>
          <w:lang w:val="es-CO"/>
        </w:rPr>
        <w:t xml:space="preserve">1. </w:t>
      </w:r>
      <w:r w:rsidRPr="00AE3ECE">
        <w:rPr>
          <w:b/>
          <w:sz w:val="22"/>
          <w:lang w:val="es-CO"/>
        </w:rPr>
        <w:t>Copia la URL desde GitHub</w:t>
      </w:r>
    </w:p>
    <w:p w14:paraId="085CEF01" w14:textId="77777777" w:rsidR="00C760AE" w:rsidRPr="00AE3ECE" w:rsidRDefault="003970AF">
      <w:pPr>
        <w:spacing w:after="80"/>
        <w:ind w:left="454"/>
        <w:rPr>
          <w:lang w:val="es-CO"/>
        </w:rPr>
      </w:pPr>
      <w:r w:rsidRPr="00AE3ECE">
        <w:rPr>
          <w:sz w:val="20"/>
          <w:lang w:val="es-CO"/>
        </w:rPr>
        <w:t>En la página del repositorio: botón verde Code → pestaña HTTPS → copiar la URL.</w:t>
      </w:r>
    </w:p>
    <w:p w14:paraId="7049B501" w14:textId="77777777" w:rsidR="00C760AE" w:rsidRPr="00AE3ECE" w:rsidRDefault="003970AF">
      <w:pPr>
        <w:spacing w:after="40"/>
        <w:ind w:left="454" w:hanging="454"/>
        <w:rPr>
          <w:lang w:val="es-CO"/>
        </w:rPr>
      </w:pPr>
      <w:r w:rsidRPr="00AE3ECE">
        <w:rPr>
          <w:b/>
          <w:color w:val="0891B2"/>
          <w:sz w:val="22"/>
          <w:lang w:val="es-CO"/>
        </w:rPr>
        <w:t xml:space="preserve">2. </w:t>
      </w:r>
      <w:r w:rsidRPr="00AE3ECE">
        <w:rPr>
          <w:b/>
          <w:sz w:val="22"/>
          <w:lang w:val="es-CO"/>
        </w:rPr>
        <w:t>Ubícate en la carpeta CONTENEDORA</w:t>
      </w:r>
    </w:p>
    <w:p w14:paraId="56B1D7AE" w14:textId="77777777" w:rsidR="00C760AE" w:rsidRPr="00AE3ECE" w:rsidRDefault="003970AF">
      <w:pPr>
        <w:spacing w:after="80"/>
        <w:ind w:left="454"/>
        <w:rPr>
          <w:lang w:val="es-CO"/>
        </w:rPr>
      </w:pPr>
      <w:r w:rsidRPr="00AE3ECE">
        <w:rPr>
          <w:sz w:val="20"/>
          <w:lang w:val="es-CO"/>
        </w:rPr>
        <w:t>git clone crea la carpeta del proyecto por ti. Si entras a una carpeta que ya se llama igual, vas a terminar con una carpeta dentro de otra.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:rsidRPr="00AE3ECE" w14:paraId="075B99C6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7FAC12D6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cd ~/repos            # o donde guardes tus proyectos</w:t>
            </w:r>
          </w:p>
        </w:tc>
      </w:tr>
    </w:tbl>
    <w:p w14:paraId="6027087C" w14:textId="77777777" w:rsidR="00C760AE" w:rsidRPr="00AE3ECE" w:rsidRDefault="00C760AE">
      <w:pPr>
        <w:spacing w:after="0"/>
        <w:rPr>
          <w:lang w:val="es-CO"/>
        </w:rPr>
      </w:pPr>
    </w:p>
    <w:p w14:paraId="547D68CB" w14:textId="77777777" w:rsidR="00C760AE" w:rsidRDefault="003970AF">
      <w:pPr>
        <w:spacing w:after="40"/>
        <w:ind w:left="454" w:hanging="454"/>
      </w:pPr>
      <w:r>
        <w:rPr>
          <w:b/>
          <w:color w:val="0891B2"/>
          <w:sz w:val="22"/>
        </w:rPr>
        <w:t xml:space="preserve">3. </w:t>
      </w:r>
      <w:proofErr w:type="spellStart"/>
      <w:r>
        <w:rPr>
          <w:b/>
          <w:sz w:val="22"/>
        </w:rPr>
        <w:t>Clona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3DD9267F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6A2A153A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clone https://USUARIO@github.com/USUARIO/REPO.git</w:t>
            </w:r>
          </w:p>
          <w:p w14:paraId="6B7D37F8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REPO</w:t>
            </w:r>
          </w:p>
        </w:tc>
      </w:tr>
    </w:tbl>
    <w:p w14:paraId="4EA6A449" w14:textId="77777777" w:rsidR="00C760AE" w:rsidRDefault="00C760AE">
      <w:pPr>
        <w:spacing w:after="0"/>
      </w:pPr>
    </w:p>
    <w:p w14:paraId="69F96FAA" w14:textId="77777777" w:rsidR="00C760AE" w:rsidRPr="00AE3ECE" w:rsidRDefault="003970AF">
      <w:pPr>
        <w:rPr>
          <w:lang w:val="es-CO"/>
        </w:rPr>
      </w:pPr>
      <w:r w:rsidRPr="00AE3ECE">
        <w:rPr>
          <w:color w:val="555555"/>
          <w:sz w:val="19"/>
          <w:lang w:val="es-CO"/>
        </w:rPr>
        <w:t>Listo: llega el proyecto completo, con toda su historia, y origin ya queda configurado. No hay que hacer git init ni git remote add.</w:t>
      </w:r>
    </w:p>
    <w:p w14:paraId="213DC339" w14:textId="77777777" w:rsidR="00C760AE" w:rsidRDefault="003970AF">
      <w:pPr>
        <w:spacing w:after="40"/>
        <w:ind w:left="454" w:hanging="454"/>
      </w:pPr>
      <w:r>
        <w:rPr>
          <w:b/>
          <w:color w:val="0891B2"/>
          <w:sz w:val="22"/>
        </w:rPr>
        <w:t xml:space="preserve">4. </w:t>
      </w:r>
      <w:proofErr w:type="spellStart"/>
      <w:r>
        <w:rPr>
          <w:b/>
          <w:sz w:val="22"/>
        </w:rPr>
        <w:t>Comprueba</w:t>
      </w:r>
      <w:proofErr w:type="spellEnd"/>
      <w:r>
        <w:rPr>
          <w:b/>
          <w:sz w:val="22"/>
        </w:rPr>
        <w:t xml:space="preserve"> que </w:t>
      </w:r>
      <w:proofErr w:type="spellStart"/>
      <w:r>
        <w:rPr>
          <w:b/>
          <w:sz w:val="22"/>
        </w:rPr>
        <w:t>quedó</w:t>
      </w:r>
      <w:proofErr w:type="spellEnd"/>
      <w:r>
        <w:rPr>
          <w:b/>
          <w:sz w:val="22"/>
        </w:rPr>
        <w:t xml:space="preserve"> bien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6D523F90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59771BDA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log --oneline     # la historia del proyecto</w:t>
            </w:r>
          </w:p>
          <w:p w14:paraId="4974523C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remote -v         # a dónde apunta</w:t>
            </w:r>
          </w:p>
          <w:p w14:paraId="0E83B20C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status            # 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debe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decir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>: working tree clean</w:t>
            </w:r>
          </w:p>
        </w:tc>
      </w:tr>
    </w:tbl>
    <w:p w14:paraId="075D62EA" w14:textId="77777777" w:rsidR="00C760AE" w:rsidRDefault="00C760AE">
      <w:pPr>
        <w:spacing w:after="0"/>
      </w:pPr>
    </w:p>
    <w:p w14:paraId="24A85831" w14:textId="77777777" w:rsidR="00C760AE" w:rsidRPr="00AE3ECE" w:rsidRDefault="003970AF">
      <w:pPr>
        <w:pStyle w:val="Ttulo1"/>
        <w:rPr>
          <w:lang w:val="es-CO"/>
        </w:rPr>
      </w:pPr>
      <w:r w:rsidRPr="00AE3ECE">
        <w:rPr>
          <w:lang w:val="es-CO"/>
        </w:rPr>
        <w:t>El ciclo diario (igual en los dos flujos)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50A2FF4A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694C1794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pull                       # 1. ANTES de empezar: trae lo que subieron los demás</w:t>
            </w:r>
          </w:p>
          <w:p w14:paraId="2731896B" w14:textId="77777777" w:rsidR="00C760AE" w:rsidRPr="00AE3ECE" w:rsidRDefault="00C760AE">
            <w:pPr>
              <w:spacing w:after="0"/>
              <w:rPr>
                <w:lang w:val="es-CO"/>
              </w:rPr>
            </w:pPr>
          </w:p>
          <w:p w14:paraId="3271A2FE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 xml:space="preserve"># ... </w:t>
            </w:r>
            <w:proofErr w:type="spellStart"/>
            <w:r>
              <w:rPr>
                <w:rFonts w:ascii="Consolas" w:eastAsia="Consolas" w:hAnsi="Consolas"/>
                <w:color w:val="8FE3D3"/>
                <w:sz w:val="19"/>
              </w:rPr>
              <w:t>trabajas</w:t>
            </w:r>
            <w:proofErr w:type="spellEnd"/>
            <w:r>
              <w:rPr>
                <w:rFonts w:ascii="Consolas" w:eastAsia="Consolas" w:hAnsi="Consolas"/>
                <w:color w:val="8FE3D3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8FE3D3"/>
                <w:sz w:val="19"/>
              </w:rPr>
              <w:t>en</w:t>
            </w:r>
            <w:proofErr w:type="spellEnd"/>
            <w:r>
              <w:rPr>
                <w:rFonts w:ascii="Consolas" w:eastAsia="Consolas" w:hAnsi="Consolas"/>
                <w:color w:val="8FE3D3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8FE3D3"/>
                <w:sz w:val="19"/>
              </w:rPr>
              <w:t>tus</w:t>
            </w:r>
            <w:proofErr w:type="spellEnd"/>
            <w:r>
              <w:rPr>
                <w:rFonts w:ascii="Consolas" w:eastAsia="Consolas" w:hAnsi="Consolas"/>
                <w:color w:val="8FE3D3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8FE3D3"/>
                <w:sz w:val="19"/>
              </w:rPr>
              <w:t>archivos</w:t>
            </w:r>
            <w:proofErr w:type="spellEnd"/>
            <w:r>
              <w:rPr>
                <w:rFonts w:ascii="Consolas" w:eastAsia="Consolas" w:hAnsi="Consolas"/>
                <w:color w:val="8FE3D3"/>
                <w:sz w:val="19"/>
              </w:rPr>
              <w:t xml:space="preserve"> ...</w:t>
            </w:r>
          </w:p>
          <w:p w14:paraId="4C86AAF0" w14:textId="77777777" w:rsidR="00C760AE" w:rsidRDefault="00C760AE">
            <w:pPr>
              <w:spacing w:after="0"/>
            </w:pPr>
          </w:p>
          <w:p w14:paraId="655889A9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status                     # 2. ¿qué cambió?</w:t>
            </w:r>
          </w:p>
          <w:p w14:paraId="10A5F562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add .                      # 3. preparar</w:t>
            </w:r>
          </w:p>
          <w:p w14:paraId="49C37409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E9F4F2"/>
                <w:sz w:val="19"/>
                <w:lang w:val="es-CO"/>
              </w:rPr>
              <w:t>git commit -m "Agrega filtro por localidad"   # 4. foto con mensaje claro</w:t>
            </w:r>
          </w:p>
          <w:p w14:paraId="6A476964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push                       # 5. 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subir</w:t>
            </w:r>
            <w:proofErr w:type="spellEnd"/>
          </w:p>
        </w:tc>
      </w:tr>
    </w:tbl>
    <w:p w14:paraId="18288B2F" w14:textId="77777777" w:rsidR="00C760AE" w:rsidRDefault="00C760A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77DFEF18" w14:textId="77777777">
        <w:trPr>
          <w:jc w:val="center"/>
        </w:trPr>
        <w:tc>
          <w:tcPr>
            <w:tcW w:w="10312" w:type="dxa"/>
            <w:shd w:val="clear" w:color="auto" w:fill="F2F8F7"/>
          </w:tcPr>
          <w:p w14:paraId="6670409F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b/>
                <w:color w:val="1E3A5F"/>
                <w:sz w:val="20"/>
                <w:lang w:val="es-CO"/>
              </w:rPr>
              <w:t>Las tres reglas de oro</w:t>
            </w:r>
          </w:p>
          <w:p w14:paraId="7B6BF697" w14:textId="77777777" w:rsidR="00C760AE" w:rsidRDefault="003970AF">
            <w:pPr>
              <w:spacing w:after="40"/>
            </w:pPr>
            <w:r w:rsidRPr="00AE3ECE">
              <w:rPr>
                <w:sz w:val="20"/>
                <w:lang w:val="es-CO"/>
              </w:rPr>
              <w:t>1. git pull antes de empezar; git push al terminar.</w:t>
            </w:r>
            <w:r w:rsidRPr="00AE3ECE">
              <w:rPr>
                <w:sz w:val="20"/>
                <w:lang w:val="es-CO"/>
              </w:rPr>
              <w:br/>
              <w:t>2. Un commit, un cambio, con un mensaje que complete la frase «Este commit va a…».</w:t>
            </w:r>
            <w:r w:rsidRPr="00AE3ECE">
              <w:rPr>
                <w:sz w:val="20"/>
                <w:lang w:val="es-CO"/>
              </w:rPr>
              <w:br/>
              <w:t xml:space="preserve">3. Cuando dudes de algo, git status. </w:t>
            </w:r>
            <w:proofErr w:type="spellStart"/>
            <w:r>
              <w:rPr>
                <w:sz w:val="20"/>
              </w:rPr>
              <w:t>Siempre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</w:t>
            </w:r>
            <w:proofErr w:type="spellEnd"/>
            <w:r>
              <w:rPr>
                <w:sz w:val="20"/>
              </w:rPr>
              <w:t xml:space="preserve"> dice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4E46FD1" w14:textId="77777777" w:rsidR="00C760AE" w:rsidRDefault="00C760AE">
      <w:pPr>
        <w:spacing w:after="0"/>
      </w:pPr>
    </w:p>
    <w:p w14:paraId="2AA287C2" w14:textId="77777777" w:rsidR="00C760AE" w:rsidRPr="00AE3ECE" w:rsidRDefault="003970AF">
      <w:pPr>
        <w:pStyle w:val="Ttulo1"/>
        <w:rPr>
          <w:lang w:val="es-CO"/>
        </w:rPr>
      </w:pPr>
      <w:r w:rsidRPr="00AE3ECE">
        <w:rPr>
          <w:lang w:val="es-CO"/>
        </w:rPr>
        <w:t>Errores frecuentes y qué significan de verdad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402"/>
        <w:gridCol w:w="3855"/>
      </w:tblGrid>
      <w:tr w:rsidR="00C760AE" w14:paraId="05E39CFF" w14:textId="77777777">
        <w:trPr>
          <w:cantSplit/>
          <w:tblHeader/>
          <w:jc w:val="center"/>
        </w:trPr>
        <w:tc>
          <w:tcPr>
            <w:tcW w:w="3061" w:type="dxa"/>
            <w:shd w:val="clear" w:color="auto" w:fill="1E3A5F"/>
            <w:vAlign w:val="center"/>
          </w:tcPr>
          <w:p w14:paraId="383EE75B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b/>
                <w:color w:val="FFFFFF"/>
                <w:sz w:val="19"/>
                <w:lang w:val="es-CO"/>
              </w:rPr>
              <w:t>Lo que dice la terminal</w:t>
            </w:r>
          </w:p>
        </w:tc>
        <w:tc>
          <w:tcPr>
            <w:tcW w:w="3402" w:type="dxa"/>
            <w:shd w:val="clear" w:color="auto" w:fill="1E3A5F"/>
            <w:vAlign w:val="center"/>
          </w:tcPr>
          <w:p w14:paraId="603E6BA4" w14:textId="77777777" w:rsidR="00C760AE" w:rsidRDefault="003970AF">
            <w:proofErr w:type="spellStart"/>
            <w:r>
              <w:rPr>
                <w:b/>
                <w:color w:val="FFFFFF"/>
                <w:sz w:val="19"/>
              </w:rPr>
              <w:t>Qué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significa</w:t>
            </w:r>
            <w:proofErr w:type="spellEnd"/>
          </w:p>
        </w:tc>
        <w:tc>
          <w:tcPr>
            <w:tcW w:w="3855" w:type="dxa"/>
            <w:shd w:val="clear" w:color="auto" w:fill="1E3A5F"/>
            <w:vAlign w:val="center"/>
          </w:tcPr>
          <w:p w14:paraId="55B46DC2" w14:textId="77777777" w:rsidR="00C760AE" w:rsidRDefault="003970AF">
            <w:proofErr w:type="spellStart"/>
            <w:r>
              <w:rPr>
                <w:b/>
                <w:color w:val="FFFFFF"/>
                <w:sz w:val="19"/>
              </w:rPr>
              <w:t>Qué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hacer</w:t>
            </w:r>
            <w:proofErr w:type="spellEnd"/>
          </w:p>
        </w:tc>
      </w:tr>
      <w:tr w:rsidR="00C760AE" w:rsidRPr="00AE3ECE" w14:paraId="12E1956F" w14:textId="77777777">
        <w:trPr>
          <w:cantSplit/>
          <w:jc w:val="center"/>
        </w:trPr>
        <w:tc>
          <w:tcPr>
            <w:tcW w:w="3061" w:type="dxa"/>
          </w:tcPr>
          <w:p w14:paraId="080A9D3C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t>fatal: not a git repository</w:t>
            </w:r>
          </w:p>
        </w:tc>
        <w:tc>
          <w:tcPr>
            <w:tcW w:w="3402" w:type="dxa"/>
          </w:tcPr>
          <w:p w14:paraId="1A3EBBEC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No estás dentro de una carpeta con repositorio</w:t>
            </w:r>
          </w:p>
        </w:tc>
        <w:tc>
          <w:tcPr>
            <w:tcW w:w="3855" w:type="dxa"/>
          </w:tcPr>
          <w:p w14:paraId="73BC1E41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cd a la carpeta correcta, o git init si es nueva</w:t>
            </w:r>
          </w:p>
        </w:tc>
      </w:tr>
      <w:tr w:rsidR="00C760AE" w:rsidRPr="00AE3ECE" w14:paraId="58C4AC6C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732E7380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t>Please tell me who you are</w:t>
            </w:r>
          </w:p>
        </w:tc>
        <w:tc>
          <w:tcPr>
            <w:tcW w:w="3402" w:type="dxa"/>
            <w:shd w:val="clear" w:color="auto" w:fill="F2F2F2"/>
          </w:tcPr>
          <w:p w14:paraId="5811EDD5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Falta configurar nombre y correo</w:t>
            </w:r>
          </w:p>
        </w:tc>
        <w:tc>
          <w:tcPr>
            <w:tcW w:w="3855" w:type="dxa"/>
            <w:shd w:val="clear" w:color="auto" w:fill="F2F2F2"/>
          </w:tcPr>
          <w:p w14:paraId="42DDF9CB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Los dos git config --global del paso 0</w:t>
            </w:r>
          </w:p>
        </w:tc>
      </w:tr>
      <w:tr w:rsidR="00C760AE" w14:paraId="0903FC7F" w14:textId="77777777">
        <w:trPr>
          <w:cantSplit/>
          <w:jc w:val="center"/>
        </w:trPr>
        <w:tc>
          <w:tcPr>
            <w:tcW w:w="3061" w:type="dxa"/>
          </w:tcPr>
          <w:p w14:paraId="0C17969C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t>fatal: 'origin' does not appear</w:t>
            </w:r>
            <w:r>
              <w:rPr>
                <w:rFonts w:ascii="Consolas" w:eastAsia="Consolas" w:hAnsi="Consolas"/>
                <w:color w:val="B00020"/>
                <w:sz w:val="17"/>
              </w:rPr>
              <w:br/>
              <w:t>to be a git repository</w:t>
            </w:r>
          </w:p>
        </w:tc>
        <w:tc>
          <w:tcPr>
            <w:tcW w:w="3402" w:type="dxa"/>
          </w:tcPr>
          <w:p w14:paraId="7FF99D4F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No agregaste el remoto (o el comando no llegó a ejecutarse)</w:t>
            </w:r>
          </w:p>
        </w:tc>
        <w:tc>
          <w:tcPr>
            <w:tcW w:w="3855" w:type="dxa"/>
          </w:tcPr>
          <w:p w14:paraId="2614DA35" w14:textId="77777777" w:rsidR="00C760AE" w:rsidRDefault="003970AF">
            <w:r>
              <w:rPr>
                <w:sz w:val="17"/>
              </w:rPr>
              <w:t xml:space="preserve">git remote add origin URL, y </w:t>
            </w:r>
            <w:proofErr w:type="spellStart"/>
            <w:r>
              <w:rPr>
                <w:sz w:val="17"/>
              </w:rPr>
              <w:t>verifica</w:t>
            </w:r>
            <w:proofErr w:type="spellEnd"/>
            <w:r>
              <w:rPr>
                <w:sz w:val="17"/>
              </w:rPr>
              <w:t xml:space="preserve"> con git remote -v</w:t>
            </w:r>
          </w:p>
        </w:tc>
      </w:tr>
      <w:tr w:rsidR="00C760AE" w:rsidRPr="00AE3ECE" w14:paraId="5166BC36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78FA546C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lastRenderedPageBreak/>
              <w:t>remote: Repository not found</w:t>
            </w:r>
          </w:p>
        </w:tc>
        <w:tc>
          <w:tcPr>
            <w:tcW w:w="3402" w:type="dxa"/>
            <w:shd w:val="clear" w:color="auto" w:fill="F2F2F2"/>
          </w:tcPr>
          <w:p w14:paraId="3685AD98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El repositorio no existe con ese nombre exacto, O es privado y te estás autenticando con otra cuenta de GitHub</w:t>
            </w:r>
          </w:p>
        </w:tc>
        <w:tc>
          <w:tcPr>
            <w:tcW w:w="3855" w:type="dxa"/>
            <w:shd w:val="clear" w:color="auto" w:fill="F2F2F2"/>
          </w:tcPr>
          <w:p w14:paraId="41616B86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Revisa el nombre en el navegador. Si existe y es privado: borra las credenciales guardadas (ver abajo)</w:t>
            </w:r>
          </w:p>
        </w:tc>
      </w:tr>
      <w:tr w:rsidR="00C760AE" w14:paraId="61F604C8" w14:textId="77777777">
        <w:trPr>
          <w:cantSplit/>
          <w:jc w:val="center"/>
        </w:trPr>
        <w:tc>
          <w:tcPr>
            <w:tcW w:w="3061" w:type="dxa"/>
          </w:tcPr>
          <w:p w14:paraId="6D4F36DC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t>! [rejected] main -&gt; main</w:t>
            </w:r>
            <w:r>
              <w:rPr>
                <w:rFonts w:ascii="Consolas" w:eastAsia="Consolas" w:hAnsi="Consolas"/>
                <w:color w:val="B00020"/>
                <w:sz w:val="17"/>
              </w:rPr>
              <w:br/>
              <w:t>(fetch first)</w:t>
            </w:r>
          </w:p>
        </w:tc>
        <w:tc>
          <w:tcPr>
            <w:tcW w:w="3402" w:type="dxa"/>
          </w:tcPr>
          <w:p w14:paraId="12F88E8F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GitHub tiene commits que tú no tienes; casi siempre porque marcaste «Add a README» al crear el repo</w:t>
            </w:r>
          </w:p>
        </w:tc>
        <w:tc>
          <w:tcPr>
            <w:tcW w:w="3855" w:type="dxa"/>
          </w:tcPr>
          <w:p w14:paraId="6481C882" w14:textId="77777777" w:rsidR="00C760AE" w:rsidRDefault="003970AF">
            <w:r w:rsidRPr="00AE3ECE">
              <w:rPr>
                <w:sz w:val="17"/>
                <w:lang w:val="es-CO"/>
              </w:rPr>
              <w:t xml:space="preserve">Si lo de GitHub es descartable: git push --force-with-lease. </w:t>
            </w:r>
            <w:r>
              <w:rPr>
                <w:sz w:val="17"/>
              </w:rPr>
              <w:t>Si no: git pull origin main --allow-unrelated-histories</w:t>
            </w:r>
          </w:p>
        </w:tc>
      </w:tr>
      <w:tr w:rsidR="00C760AE" w:rsidRPr="00AE3ECE" w14:paraId="00506796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36225987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t>The current branch main has</w:t>
            </w:r>
            <w:r>
              <w:rPr>
                <w:rFonts w:ascii="Consolas" w:eastAsia="Consolas" w:hAnsi="Consolas"/>
                <w:color w:val="B00020"/>
                <w:sz w:val="17"/>
              </w:rPr>
              <w:br/>
              <w:t>no upstream branch</w:t>
            </w:r>
          </w:p>
        </w:tc>
        <w:tc>
          <w:tcPr>
            <w:tcW w:w="3402" w:type="dxa"/>
            <w:shd w:val="clear" w:color="auto" w:fill="F2F2F2"/>
          </w:tcPr>
          <w:p w14:paraId="5ED166F5" w14:textId="77777777" w:rsidR="00C760AE" w:rsidRDefault="003970AF">
            <w:r>
              <w:rPr>
                <w:sz w:val="17"/>
              </w:rPr>
              <w:t xml:space="preserve">La </w:t>
            </w:r>
            <w:proofErr w:type="spellStart"/>
            <w:r>
              <w:rPr>
                <w:sz w:val="17"/>
              </w:rPr>
              <w:t>rama</w:t>
            </w:r>
            <w:proofErr w:type="spellEnd"/>
            <w:r>
              <w:rPr>
                <w:sz w:val="17"/>
              </w:rPr>
              <w:t xml:space="preserve"> no sabe a </w:t>
            </w: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remota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corresponde</w:t>
            </w:r>
            <w:proofErr w:type="spellEnd"/>
          </w:p>
        </w:tc>
        <w:tc>
          <w:tcPr>
            <w:tcW w:w="3855" w:type="dxa"/>
            <w:shd w:val="clear" w:color="auto" w:fill="F2F2F2"/>
          </w:tcPr>
          <w:p w14:paraId="2267B9D2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git push -u origin main (una sola vez por rama)</w:t>
            </w:r>
          </w:p>
        </w:tc>
      </w:tr>
      <w:tr w:rsidR="00C760AE" w:rsidRPr="00AE3ECE" w14:paraId="70B6A075" w14:textId="77777777">
        <w:trPr>
          <w:cantSplit/>
          <w:jc w:val="center"/>
        </w:trPr>
        <w:tc>
          <w:tcPr>
            <w:tcW w:w="3061" w:type="dxa"/>
          </w:tcPr>
          <w:p w14:paraId="27A2A51C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t>LF will be replaced by CRLF</w:t>
            </w:r>
          </w:p>
        </w:tc>
        <w:tc>
          <w:tcPr>
            <w:tcW w:w="3402" w:type="dxa"/>
          </w:tcPr>
          <w:p w14:paraId="25A4DED1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Git está tratando un archivo binario (PDF, imagen) como si fuera texto y puede dañarlo</w:t>
            </w:r>
          </w:p>
        </w:tc>
        <w:tc>
          <w:tcPr>
            <w:tcW w:w="3855" w:type="dxa"/>
          </w:tcPr>
          <w:p w14:paraId="4104D044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Crea .gitattributes con la línea: * -text</w:t>
            </w:r>
          </w:p>
        </w:tc>
      </w:tr>
      <w:tr w:rsidR="00C760AE" w:rsidRPr="00AE3ECE" w14:paraId="365F4738" w14:textId="77777777">
        <w:trPr>
          <w:cantSplit/>
          <w:jc w:val="center"/>
        </w:trPr>
        <w:tc>
          <w:tcPr>
            <w:tcW w:w="3061" w:type="dxa"/>
            <w:shd w:val="clear" w:color="auto" w:fill="F2F2F2"/>
          </w:tcPr>
          <w:p w14:paraId="2936ADF4" w14:textId="77777777" w:rsidR="00C760AE" w:rsidRDefault="003970AF">
            <w:r>
              <w:rPr>
                <w:rFonts w:ascii="Consolas" w:eastAsia="Consolas" w:hAnsi="Consolas"/>
                <w:color w:val="B00020"/>
                <w:sz w:val="17"/>
              </w:rPr>
              <w:t>$'\E[200~git': command not found</w:t>
            </w:r>
          </w:p>
        </w:tc>
        <w:tc>
          <w:tcPr>
            <w:tcW w:w="3402" w:type="dxa"/>
            <w:shd w:val="clear" w:color="auto" w:fill="F2F2F2"/>
          </w:tcPr>
          <w:p w14:paraId="31BC3073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Pegaste varios comandos de golpe en Git Bash</w:t>
            </w:r>
          </w:p>
        </w:tc>
        <w:tc>
          <w:tcPr>
            <w:tcW w:w="3855" w:type="dxa"/>
            <w:shd w:val="clear" w:color="auto" w:fill="F2F2F2"/>
          </w:tcPr>
          <w:p w14:paraId="1B9B7835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sz w:val="17"/>
                <w:lang w:val="es-CO"/>
              </w:rPr>
              <w:t>Pega y ejecuta un comando a la vez (clic derecho o Shift+Insert)</w:t>
            </w:r>
          </w:p>
        </w:tc>
      </w:tr>
    </w:tbl>
    <w:p w14:paraId="003C1181" w14:textId="77777777" w:rsidR="00C760AE" w:rsidRPr="00AE3ECE" w:rsidRDefault="00C760AE">
      <w:pPr>
        <w:spacing w:after="0"/>
        <w:rPr>
          <w:lang w:val="es-CO"/>
        </w:rPr>
      </w:pPr>
    </w:p>
    <w:p w14:paraId="1B783365" w14:textId="77777777" w:rsidR="00C760AE" w:rsidRPr="00AE3ECE" w:rsidRDefault="003970AF">
      <w:pPr>
        <w:pStyle w:val="Ttulo1"/>
        <w:rPr>
          <w:lang w:val="es-CO"/>
        </w:rPr>
      </w:pPr>
      <w:r w:rsidRPr="00AE3ECE">
        <w:rPr>
          <w:lang w:val="es-CO"/>
        </w:rPr>
        <w:t>Si tienes dos cuentas de GitHub (personal y laboral)</w:t>
      </w:r>
    </w:p>
    <w:p w14:paraId="6D585FA4" w14:textId="77777777" w:rsidR="00C760AE" w:rsidRPr="00AE3ECE" w:rsidRDefault="003970AF">
      <w:pPr>
        <w:rPr>
          <w:lang w:val="es-CO"/>
        </w:rPr>
      </w:pPr>
      <w:r w:rsidRPr="00AE3ECE">
        <w:rPr>
          <w:lang w:val="es-CO"/>
        </w:rPr>
        <w:t>Windows guarda una sola credencial para github.com y la reutiliza para todo: por eso un repositorio privado de la cuenta A puede responder «Repository not found» si estás autenticado como la cuenta 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06F21366" w14:textId="77777777">
        <w:trPr>
          <w:jc w:val="center"/>
        </w:trPr>
        <w:tc>
          <w:tcPr>
            <w:tcW w:w="10312" w:type="dxa"/>
            <w:shd w:val="clear" w:color="auto" w:fill="1C2B2E"/>
          </w:tcPr>
          <w:p w14:paraId="7259F669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8FE3D3"/>
                <w:sz w:val="19"/>
                <w:lang w:val="es-CO"/>
              </w:rPr>
              <w:t># 1. que Windows guarde una credencial POR REPOSITORIO, no una para todo GitHub</w:t>
            </w:r>
          </w:p>
          <w:p w14:paraId="004F0047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config --global 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credential.https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>://github.com.useHttpPath true</w:t>
            </w:r>
          </w:p>
          <w:p w14:paraId="71CA4715" w14:textId="77777777" w:rsidR="00C760AE" w:rsidRDefault="00C760AE">
            <w:pPr>
              <w:spacing w:after="0"/>
            </w:pPr>
          </w:p>
          <w:p w14:paraId="7815DFAC" w14:textId="77777777" w:rsidR="00C760AE" w:rsidRPr="00AE3ECE" w:rsidRDefault="003970AF">
            <w:pPr>
              <w:spacing w:after="0"/>
              <w:rPr>
                <w:lang w:val="es-CO"/>
              </w:rPr>
            </w:pPr>
            <w:r w:rsidRPr="00AE3ECE">
              <w:rPr>
                <w:rFonts w:ascii="Consolas" w:eastAsia="Consolas" w:hAnsi="Consolas"/>
                <w:color w:val="8FE3D3"/>
                <w:sz w:val="19"/>
                <w:lang w:val="es-CO"/>
              </w:rPr>
              <w:t># 2. incluye siempre el usuario en la URL del remoto</w:t>
            </w:r>
          </w:p>
          <w:p w14:paraId="7A32B90D" w14:textId="77777777" w:rsidR="00C760AE" w:rsidRDefault="003970AF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remote set-</w:t>
            </w:r>
            <w:proofErr w:type="spellStart"/>
            <w:r>
              <w:rPr>
                <w:rFonts w:ascii="Consolas" w:eastAsia="Consolas" w:hAnsi="Consolas"/>
                <w:color w:val="E9F4F2"/>
                <w:sz w:val="19"/>
              </w:rPr>
              <w:t>url</w:t>
            </w:r>
            <w:proofErr w:type="spellEnd"/>
            <w:r>
              <w:rPr>
                <w:rFonts w:ascii="Consolas" w:eastAsia="Consolas" w:hAnsi="Consolas"/>
                <w:color w:val="E9F4F2"/>
                <w:sz w:val="19"/>
              </w:rPr>
              <w:t xml:space="preserve"> origin https://USUARIO@github.com/USUARIO/REPO.git</w:t>
            </w:r>
          </w:p>
        </w:tc>
      </w:tr>
    </w:tbl>
    <w:p w14:paraId="0FDEE448" w14:textId="77777777" w:rsidR="00C760AE" w:rsidRDefault="00C760AE">
      <w:pPr>
        <w:spacing w:after="0"/>
      </w:pPr>
    </w:p>
    <w:p w14:paraId="74E868C8" w14:textId="77777777" w:rsidR="00C760AE" w:rsidRPr="00AE3ECE" w:rsidRDefault="003970AF">
      <w:pPr>
        <w:spacing w:after="120"/>
        <w:rPr>
          <w:lang w:val="es-CO"/>
        </w:rPr>
      </w:pPr>
      <w:r w:rsidRPr="00AE3ECE">
        <w:rPr>
          <w:lang w:val="es-CO"/>
        </w:rPr>
        <w:t>Y borra las credenciales viejas: Menú Inicio → Administrador de credenciales → Credenciales de Windows → elimina todas las entradas que empiecen por git:https://github.com. En el siguiente push se abrirá el navegador para que entres con la cuenta correcta.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760AE" w14:paraId="7A231249" w14:textId="77777777">
        <w:trPr>
          <w:jc w:val="center"/>
        </w:trPr>
        <w:tc>
          <w:tcPr>
            <w:tcW w:w="10312" w:type="dxa"/>
            <w:shd w:val="clear" w:color="auto" w:fill="F2F8F7"/>
          </w:tcPr>
          <w:p w14:paraId="1308BD91" w14:textId="77777777" w:rsidR="00C760AE" w:rsidRPr="00AE3ECE" w:rsidRDefault="003970AF">
            <w:pPr>
              <w:rPr>
                <w:lang w:val="es-CO"/>
              </w:rPr>
            </w:pPr>
            <w:r w:rsidRPr="00AE3ECE">
              <w:rPr>
                <w:b/>
                <w:color w:val="1E3A5F"/>
                <w:sz w:val="20"/>
                <w:lang w:val="es-CO"/>
              </w:rPr>
              <w:t>Identidad ≠ credenciales</w:t>
            </w:r>
          </w:p>
          <w:p w14:paraId="515D0F5C" w14:textId="77777777" w:rsidR="00C760AE" w:rsidRDefault="003970AF">
            <w:pPr>
              <w:spacing w:after="40"/>
            </w:pPr>
            <w:r w:rsidRPr="00AE3ECE">
              <w:rPr>
                <w:sz w:val="20"/>
                <w:lang w:val="es-CO"/>
              </w:rPr>
              <w:t xml:space="preserve">Son dos cosas distintas y se configuran por separado: user.name / user.email deciden con qué nombre quedan FIRMADOS tus commits; la URL y las credenciales de Windows deciden con qué cuenta te AUTENTICAS al hacer push. </w:t>
            </w:r>
            <w:proofErr w:type="spellStart"/>
            <w:r>
              <w:rPr>
                <w:sz w:val="20"/>
              </w:rPr>
              <w:t>Puedes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tener</w:t>
            </w:r>
            <w:proofErr w:type="spellEnd"/>
            <w:r>
              <w:rPr>
                <w:sz w:val="20"/>
              </w:rPr>
              <w:t xml:space="preserve"> las dos mal </w:t>
            </w:r>
            <w:proofErr w:type="spellStart"/>
            <w:r>
              <w:rPr>
                <w:sz w:val="20"/>
              </w:rPr>
              <w:t>combinadas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darte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E8180DE" w14:textId="77777777" w:rsidR="00C760AE" w:rsidRDefault="00C760AE">
      <w:pPr>
        <w:spacing w:after="0"/>
      </w:pPr>
    </w:p>
    <w:sectPr w:rsidR="00C760AE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979056">
    <w:abstractNumId w:val="8"/>
  </w:num>
  <w:num w:numId="2" w16cid:durableId="1943949127">
    <w:abstractNumId w:val="6"/>
  </w:num>
  <w:num w:numId="3" w16cid:durableId="54083656">
    <w:abstractNumId w:val="5"/>
  </w:num>
  <w:num w:numId="4" w16cid:durableId="2106798843">
    <w:abstractNumId w:val="4"/>
  </w:num>
  <w:num w:numId="5" w16cid:durableId="2091192935">
    <w:abstractNumId w:val="7"/>
  </w:num>
  <w:num w:numId="6" w16cid:durableId="1653215193">
    <w:abstractNumId w:val="3"/>
  </w:num>
  <w:num w:numId="7" w16cid:durableId="1210415207">
    <w:abstractNumId w:val="2"/>
  </w:num>
  <w:num w:numId="8" w16cid:durableId="741367020">
    <w:abstractNumId w:val="1"/>
  </w:num>
  <w:num w:numId="9" w16cid:durableId="14886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0AF"/>
    <w:rsid w:val="00964EE3"/>
    <w:rsid w:val="00AA1D8D"/>
    <w:rsid w:val="00AE3ECE"/>
    <w:rsid w:val="00B47730"/>
    <w:rsid w:val="00C760AE"/>
    <w:rsid w:val="00CB0664"/>
    <w:rsid w:val="00F85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24D936-DD57-4DF4-B182-81ECF61E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E3A5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891B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970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SILVA GOMEZ</cp:lastModifiedBy>
  <cp:revision>3</cp:revision>
  <cp:lastPrinted>2026-09-24T16:57:00Z</cp:lastPrinted>
  <dcterms:created xsi:type="dcterms:W3CDTF">2013-12-23T23:15:00Z</dcterms:created>
  <dcterms:modified xsi:type="dcterms:W3CDTF">2026-09-24T19:35:00Z</dcterms:modified>
  <cp:category/>
</cp:coreProperties>
</file>
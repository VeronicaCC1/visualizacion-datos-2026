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164AD" w14:textId="77777777" w:rsidR="004A3A3C" w:rsidRDefault="00E53DA1">
      <w:pPr>
        <w:spacing w:after="20"/>
        <w:jc w:val="center"/>
      </w:pPr>
      <w:r>
        <w:rPr>
          <w:b/>
          <w:color w:val="0891B2"/>
        </w:rPr>
        <w:t>TALLER AUTÓNOMO · TRABAJO EN CASA</w:t>
      </w:r>
    </w:p>
    <w:p w14:paraId="52D0257A" w14:textId="77777777" w:rsidR="004A3A3C" w:rsidRDefault="00E53DA1">
      <w:pPr>
        <w:spacing w:after="40"/>
        <w:jc w:val="center"/>
      </w:pPr>
      <w:r>
        <w:rPr>
          <w:b/>
          <w:color w:val="1E3A5F"/>
          <w:sz w:val="48"/>
        </w:rPr>
        <w:t>Tu repositorio del curso</w:t>
      </w:r>
    </w:p>
    <w:p w14:paraId="163A90FD" w14:textId="77777777" w:rsidR="004A3A3C" w:rsidRDefault="00E53DA1">
      <w:pPr>
        <w:spacing w:after="80"/>
        <w:jc w:val="center"/>
      </w:pPr>
      <w:r>
        <w:rPr>
          <w:i/>
          <w:color w:val="555555"/>
          <w:sz w:val="22"/>
        </w:rPr>
        <w:t>Replica en tu computador lo que hiciste en la universidad,</w:t>
      </w:r>
      <w:r>
        <w:rPr>
          <w:i/>
          <w:color w:val="555555"/>
          <w:sz w:val="22"/>
        </w:rPr>
        <w:br/>
        <w:t>y aprende a traer el trabajo de otros</w:t>
      </w:r>
    </w:p>
    <w:p w14:paraId="5FD90151" w14:textId="77777777" w:rsidR="004A3A3C" w:rsidRDefault="00E53DA1">
      <w:pPr>
        <w:spacing w:after="280"/>
        <w:jc w:val="center"/>
      </w:pPr>
      <w:r>
        <w:rPr>
          <w:color w:val="555555"/>
          <w:sz w:val="20"/>
        </w:rPr>
        <w:t>Visualización de Datos · Ingeniería en Ciencia de Datos · Universidad EAN</w:t>
      </w:r>
      <w:r>
        <w:rPr>
          <w:color w:val="555555"/>
          <w:sz w:val="20"/>
        </w:rPr>
        <w:br/>
        <w:t xml:space="preserve">4 horas de trabajo </w:t>
      </w:r>
      <w:r>
        <w:rPr>
          <w:color w:val="555555"/>
          <w:sz w:val="20"/>
        </w:rPr>
        <w:t>autónomo · Basado en la lección «Version Control with Git» de Software Carpentry</w:t>
      </w:r>
    </w:p>
    <w:p w14:paraId="23145E3D" w14:textId="77777777" w:rsidR="004A3A3C" w:rsidRDefault="00E53DA1">
      <w:pPr>
        <w:pStyle w:val="Ttulo1"/>
      </w:pPr>
      <w:r>
        <w:t>Por qué este taller</w:t>
      </w:r>
    </w:p>
    <w:p w14:paraId="5F700D85" w14:textId="77777777" w:rsidR="004A3A3C" w:rsidRDefault="00E53DA1">
      <w:r>
        <w:t>Todo lo que hemos hecho con Git hasta ahora ocurrió en los computadores de la universidad. Esos equipos no son tuyos: se formatean, cambian de sala, y el día que te gradúes no vas a volver a entrar a ellos. Si tu trabajo vive solo ahí, tu trabajo es prestado.</w:t>
      </w:r>
    </w:p>
    <w:p w14:paraId="68C38C78" w14:textId="77777777" w:rsidR="004A3A3C" w:rsidRDefault="00E53DA1">
      <w:r>
        <w:t>El repositorio en GitHub es lo único que sí te pertenece y te sigue. Por eso este taller se hace en tu computador de la casa: es la prueba de que entendiste Git de verdad. No se trata de repetir comandos, sino de comprobar que puedes reconstruir tu trabajo en cualquier máquina del mundo, partiendo de cero.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64E14FFF" w14:textId="77777777">
        <w:trPr>
          <w:jc w:val="center"/>
        </w:trPr>
        <w:tc>
          <w:tcPr>
            <w:tcW w:w="10200" w:type="dxa"/>
            <w:shd w:val="clear" w:color="auto" w:fill="F2F8F7"/>
          </w:tcPr>
          <w:p w14:paraId="30F0B9AD" w14:textId="77777777" w:rsidR="004A3A3C" w:rsidRDefault="00E53DA1">
            <w:r>
              <w:rPr>
                <w:b/>
                <w:color w:val="1E3A5F"/>
                <w:sz w:val="20"/>
              </w:rPr>
              <w:t>Lo que vas a poder hacer al terminar</w:t>
            </w:r>
          </w:p>
          <w:p w14:paraId="1E0FF2C6" w14:textId="77777777" w:rsidR="004A3A3C" w:rsidRDefault="00E53DA1">
            <w:pPr>
              <w:spacing w:after="40"/>
            </w:pPr>
            <w:r>
              <w:rPr>
                <w:sz w:val="20"/>
              </w:rPr>
              <w:t>Sentarte en un computador que nunca has tocado, instalar Git, y en menos de diez minutos tener todo tu trabajo del semestre funcionando ahí. Esa es exactamente la situación de tu primer día de trabajo.</w:t>
            </w:r>
          </w:p>
        </w:tc>
      </w:tr>
    </w:tbl>
    <w:p w14:paraId="32C6E113" w14:textId="77777777" w:rsidR="004A3A3C" w:rsidRDefault="004A3A3C">
      <w:pPr>
        <w:spacing w:after="0"/>
      </w:pPr>
    </w:p>
    <w:p w14:paraId="12B55DE9" w14:textId="77777777" w:rsidR="004A3A3C" w:rsidRDefault="00E53DA1">
      <w:pPr>
        <w:pStyle w:val="Ttulo1"/>
      </w:pPr>
      <w:r>
        <w:t>Qué vas a entregar</w:t>
      </w:r>
    </w:p>
    <w:p w14:paraId="52E07C79" w14:textId="77777777" w:rsidR="004A3A3C" w:rsidRDefault="00E53DA1">
      <w:pPr>
        <w:spacing w:after="160"/>
      </w:pPr>
      <w:r>
        <w:t>Un enlace a tu repositorio de GitHub con TODO el material del curso organizado: los cuadernos de clase, los talleres, los documentos y el proyecto del corte. Más un archivo que demuestre que clonaste repositorios ajenos y entendiste la diferencia.</w:t>
      </w:r>
    </w:p>
    <w:p w14:paraId="09141D14" w14:textId="77777777" w:rsidR="004A3A3C" w:rsidRDefault="00E53DA1">
      <w:pPr>
        <w:pStyle w:val="Ttulo1"/>
      </w:pPr>
      <w:r>
        <w:t>Plan de las 4 horas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515"/>
        <w:gridCol w:w="850"/>
        <w:gridCol w:w="2665"/>
      </w:tblGrid>
      <w:tr w:rsidR="004A3A3C" w14:paraId="64BB364B" w14:textId="77777777">
        <w:trPr>
          <w:cantSplit/>
          <w:tblHeader/>
          <w:jc w:val="center"/>
        </w:trPr>
        <w:tc>
          <w:tcPr>
            <w:tcW w:w="2608" w:type="dxa"/>
            <w:shd w:val="clear" w:color="auto" w:fill="1E3A5F"/>
            <w:vAlign w:val="center"/>
          </w:tcPr>
          <w:p w14:paraId="63AC4A0D" w14:textId="77777777" w:rsidR="004A3A3C" w:rsidRDefault="00E53DA1">
            <w:r>
              <w:rPr>
                <w:b/>
                <w:color w:val="FFFFFF"/>
                <w:sz w:val="19"/>
              </w:rPr>
              <w:t>Bloque</w:t>
            </w:r>
          </w:p>
        </w:tc>
        <w:tc>
          <w:tcPr>
            <w:tcW w:w="3515" w:type="dxa"/>
            <w:shd w:val="clear" w:color="auto" w:fill="1E3A5F"/>
            <w:vAlign w:val="center"/>
          </w:tcPr>
          <w:p w14:paraId="63A1C0FE" w14:textId="77777777" w:rsidR="004A3A3C" w:rsidRDefault="00E53DA1">
            <w:r>
              <w:rPr>
                <w:b/>
                <w:color w:val="FFFFFF"/>
                <w:sz w:val="19"/>
              </w:rPr>
              <w:t>Qué haces</w:t>
            </w:r>
          </w:p>
        </w:tc>
        <w:tc>
          <w:tcPr>
            <w:tcW w:w="850" w:type="dxa"/>
            <w:shd w:val="clear" w:color="auto" w:fill="1E3A5F"/>
            <w:vAlign w:val="center"/>
          </w:tcPr>
          <w:p w14:paraId="4F75BC2B" w14:textId="77777777" w:rsidR="004A3A3C" w:rsidRDefault="00E53DA1">
            <w:r>
              <w:rPr>
                <w:b/>
                <w:color w:val="FFFFFF"/>
                <w:sz w:val="19"/>
              </w:rPr>
              <w:t>Min.</w:t>
            </w:r>
          </w:p>
        </w:tc>
        <w:tc>
          <w:tcPr>
            <w:tcW w:w="2665" w:type="dxa"/>
            <w:shd w:val="clear" w:color="auto" w:fill="1E3A5F"/>
            <w:vAlign w:val="center"/>
          </w:tcPr>
          <w:p w14:paraId="72C0AD09" w14:textId="77777777" w:rsidR="004A3A3C" w:rsidRDefault="00E53DA1">
            <w:r>
              <w:rPr>
                <w:b/>
                <w:color w:val="FFFFFF"/>
                <w:sz w:val="19"/>
              </w:rPr>
              <w:t>Episodios de la lección</w:t>
            </w:r>
          </w:p>
        </w:tc>
      </w:tr>
      <w:tr w:rsidR="004A3A3C" w14:paraId="752661C5" w14:textId="77777777">
        <w:trPr>
          <w:cantSplit/>
          <w:jc w:val="center"/>
        </w:trPr>
        <w:tc>
          <w:tcPr>
            <w:tcW w:w="2608" w:type="dxa"/>
          </w:tcPr>
          <w:p w14:paraId="7D1EB72E" w14:textId="77777777" w:rsidR="004A3A3C" w:rsidRDefault="00E53DA1">
            <w:r>
              <w:rPr>
                <w:sz w:val="17"/>
              </w:rPr>
              <w:t>0 · Prepara tu computador</w:t>
            </w:r>
          </w:p>
        </w:tc>
        <w:tc>
          <w:tcPr>
            <w:tcW w:w="3515" w:type="dxa"/>
          </w:tcPr>
          <w:p w14:paraId="1E665B0C" w14:textId="77777777" w:rsidR="004A3A3C" w:rsidRDefault="00E53DA1">
            <w:r>
              <w:rPr>
                <w:sz w:val="17"/>
              </w:rPr>
              <w:t>Instalar y configurar Git desde cero</w:t>
            </w:r>
          </w:p>
        </w:tc>
        <w:tc>
          <w:tcPr>
            <w:tcW w:w="850" w:type="dxa"/>
          </w:tcPr>
          <w:p w14:paraId="57BF8E3C" w14:textId="77777777" w:rsidR="004A3A3C" w:rsidRDefault="00E53DA1">
            <w:r>
              <w:rPr>
                <w:sz w:val="17"/>
              </w:rPr>
              <w:t>30</w:t>
            </w:r>
          </w:p>
        </w:tc>
        <w:tc>
          <w:tcPr>
            <w:tcW w:w="2665" w:type="dxa"/>
          </w:tcPr>
          <w:p w14:paraId="6AC07A72" w14:textId="77777777" w:rsidR="004A3A3C" w:rsidRDefault="00E53DA1">
            <w:r>
              <w:rPr>
                <w:sz w:val="17"/>
              </w:rPr>
              <w:t>1 y 2</w:t>
            </w:r>
          </w:p>
        </w:tc>
      </w:tr>
      <w:tr w:rsidR="004A3A3C" w14:paraId="02434765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5C81B428" w14:textId="77777777" w:rsidR="004A3A3C" w:rsidRDefault="00E53DA1">
            <w:r>
              <w:rPr>
                <w:sz w:val="17"/>
              </w:rPr>
              <w:t>1 · Recupera tu trabajo</w:t>
            </w:r>
          </w:p>
        </w:tc>
        <w:tc>
          <w:tcPr>
            <w:tcW w:w="3515" w:type="dxa"/>
            <w:shd w:val="clear" w:color="auto" w:fill="F2F2F2"/>
          </w:tcPr>
          <w:p w14:paraId="76E94A74" w14:textId="77777777" w:rsidR="004A3A3C" w:rsidRDefault="00E53DA1">
            <w:r>
              <w:rPr>
                <w:sz w:val="17"/>
              </w:rPr>
              <w:t>Clonar TU repositorio de la universidad</w:t>
            </w:r>
          </w:p>
        </w:tc>
        <w:tc>
          <w:tcPr>
            <w:tcW w:w="850" w:type="dxa"/>
            <w:shd w:val="clear" w:color="auto" w:fill="F2F2F2"/>
          </w:tcPr>
          <w:p w14:paraId="6EDA41DE" w14:textId="77777777" w:rsidR="004A3A3C" w:rsidRDefault="00E53DA1">
            <w:r>
              <w:rPr>
                <w:sz w:val="17"/>
              </w:rPr>
              <w:t>40</w:t>
            </w:r>
          </w:p>
        </w:tc>
        <w:tc>
          <w:tcPr>
            <w:tcW w:w="2665" w:type="dxa"/>
            <w:shd w:val="clear" w:color="auto" w:fill="F2F2F2"/>
          </w:tcPr>
          <w:p w14:paraId="461DDA0F" w14:textId="77777777" w:rsidR="004A3A3C" w:rsidRDefault="00E53DA1">
            <w:r>
              <w:rPr>
                <w:sz w:val="17"/>
              </w:rPr>
              <w:t>7</w:t>
            </w:r>
          </w:p>
        </w:tc>
      </w:tr>
      <w:tr w:rsidR="004A3A3C" w14:paraId="60EA7CD0" w14:textId="77777777">
        <w:trPr>
          <w:cantSplit/>
          <w:jc w:val="center"/>
        </w:trPr>
        <w:tc>
          <w:tcPr>
            <w:tcW w:w="2608" w:type="dxa"/>
          </w:tcPr>
          <w:p w14:paraId="6A16AE47" w14:textId="77777777" w:rsidR="004A3A3C" w:rsidRDefault="00E53DA1">
            <w:r>
              <w:rPr>
                <w:sz w:val="17"/>
              </w:rPr>
              <w:t>2 · Crea el repositorio del curso</w:t>
            </w:r>
          </w:p>
        </w:tc>
        <w:tc>
          <w:tcPr>
            <w:tcW w:w="3515" w:type="dxa"/>
          </w:tcPr>
          <w:p w14:paraId="0328C9AB" w14:textId="77777777" w:rsidR="004A3A3C" w:rsidRDefault="00E53DA1">
            <w:r>
              <w:rPr>
                <w:sz w:val="17"/>
              </w:rPr>
              <w:t>init, estructura, primeros commits</w:t>
            </w:r>
          </w:p>
        </w:tc>
        <w:tc>
          <w:tcPr>
            <w:tcW w:w="850" w:type="dxa"/>
          </w:tcPr>
          <w:p w14:paraId="4ECD5081" w14:textId="77777777" w:rsidR="004A3A3C" w:rsidRDefault="00E53DA1">
            <w:r>
              <w:rPr>
                <w:sz w:val="17"/>
              </w:rPr>
              <w:t>60</w:t>
            </w:r>
          </w:p>
        </w:tc>
        <w:tc>
          <w:tcPr>
            <w:tcW w:w="2665" w:type="dxa"/>
          </w:tcPr>
          <w:p w14:paraId="35964539" w14:textId="77777777" w:rsidR="004A3A3C" w:rsidRDefault="00E53DA1">
            <w:r>
              <w:rPr>
                <w:sz w:val="17"/>
              </w:rPr>
              <w:t>3, 4 y 6</w:t>
            </w:r>
          </w:p>
        </w:tc>
      </w:tr>
      <w:tr w:rsidR="004A3A3C" w14:paraId="24A4F18A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1EC320FD" w14:textId="77777777" w:rsidR="004A3A3C" w:rsidRDefault="00E53DA1">
            <w:r>
              <w:rPr>
                <w:sz w:val="17"/>
              </w:rPr>
              <w:t>3 · Conectar y subir</w:t>
            </w:r>
          </w:p>
        </w:tc>
        <w:tc>
          <w:tcPr>
            <w:tcW w:w="3515" w:type="dxa"/>
            <w:shd w:val="clear" w:color="auto" w:fill="F2F2F2"/>
          </w:tcPr>
          <w:p w14:paraId="3ED55331" w14:textId="77777777" w:rsidR="004A3A3C" w:rsidRDefault="00E53DA1">
            <w:r>
              <w:rPr>
                <w:sz w:val="17"/>
              </w:rPr>
              <w:t xml:space="preserve">remote, push, verificar en </w:t>
            </w:r>
            <w:r>
              <w:rPr>
                <w:sz w:val="17"/>
              </w:rPr>
              <w:t>GitHub</w:t>
            </w:r>
          </w:p>
        </w:tc>
        <w:tc>
          <w:tcPr>
            <w:tcW w:w="850" w:type="dxa"/>
            <w:shd w:val="clear" w:color="auto" w:fill="F2F2F2"/>
          </w:tcPr>
          <w:p w14:paraId="18E54B01" w14:textId="77777777" w:rsidR="004A3A3C" w:rsidRDefault="00E53DA1">
            <w:r>
              <w:rPr>
                <w:sz w:val="17"/>
              </w:rPr>
              <w:t>40</w:t>
            </w:r>
          </w:p>
        </w:tc>
        <w:tc>
          <w:tcPr>
            <w:tcW w:w="2665" w:type="dxa"/>
            <w:shd w:val="clear" w:color="auto" w:fill="F2F2F2"/>
          </w:tcPr>
          <w:p w14:paraId="2F7B34CA" w14:textId="77777777" w:rsidR="004A3A3C" w:rsidRDefault="00E53DA1">
            <w:r>
              <w:rPr>
                <w:sz w:val="17"/>
              </w:rPr>
              <w:t>7</w:t>
            </w:r>
          </w:p>
        </w:tc>
      </w:tr>
      <w:tr w:rsidR="004A3A3C" w14:paraId="63F61EDA" w14:textId="77777777">
        <w:trPr>
          <w:cantSplit/>
          <w:jc w:val="center"/>
        </w:trPr>
        <w:tc>
          <w:tcPr>
            <w:tcW w:w="2608" w:type="dxa"/>
          </w:tcPr>
          <w:p w14:paraId="66D311E6" w14:textId="77777777" w:rsidR="004A3A3C" w:rsidRDefault="00E53DA1">
            <w:r>
              <w:rPr>
                <w:sz w:val="17"/>
              </w:rPr>
              <w:t>4 · Clonar repositorios ajenos</w:t>
            </w:r>
          </w:p>
        </w:tc>
        <w:tc>
          <w:tcPr>
            <w:tcW w:w="3515" w:type="dxa"/>
          </w:tcPr>
          <w:p w14:paraId="4A628B6E" w14:textId="77777777" w:rsidR="004A3A3C" w:rsidRDefault="00E53DA1">
            <w:r>
              <w:rPr>
                <w:sz w:val="17"/>
              </w:rPr>
              <w:t>clone de repos públicos y de un compañero</w:t>
            </w:r>
          </w:p>
        </w:tc>
        <w:tc>
          <w:tcPr>
            <w:tcW w:w="850" w:type="dxa"/>
          </w:tcPr>
          <w:p w14:paraId="418BE3DC" w14:textId="77777777" w:rsidR="004A3A3C" w:rsidRDefault="00E53DA1">
            <w:r>
              <w:rPr>
                <w:sz w:val="17"/>
              </w:rPr>
              <w:t>45</w:t>
            </w:r>
          </w:p>
        </w:tc>
        <w:tc>
          <w:tcPr>
            <w:tcW w:w="2665" w:type="dxa"/>
          </w:tcPr>
          <w:p w14:paraId="2EB15427" w14:textId="77777777" w:rsidR="004A3A3C" w:rsidRDefault="00E53DA1">
            <w:r>
              <w:rPr>
                <w:sz w:val="17"/>
              </w:rPr>
              <w:t>8</w:t>
            </w:r>
          </w:p>
        </w:tc>
      </w:tr>
      <w:tr w:rsidR="004A3A3C" w14:paraId="0BE2AAC5" w14:textId="77777777">
        <w:trPr>
          <w:cantSplit/>
          <w:jc w:val="center"/>
        </w:trPr>
        <w:tc>
          <w:tcPr>
            <w:tcW w:w="2608" w:type="dxa"/>
            <w:shd w:val="clear" w:color="auto" w:fill="F2F2F2"/>
          </w:tcPr>
          <w:p w14:paraId="740A845B" w14:textId="77777777" w:rsidR="004A3A3C" w:rsidRDefault="00E53DA1">
            <w:r>
              <w:rPr>
                <w:sz w:val="17"/>
              </w:rPr>
              <w:t>5 · El ciclo casa ↔ universidad</w:t>
            </w:r>
          </w:p>
        </w:tc>
        <w:tc>
          <w:tcPr>
            <w:tcW w:w="3515" w:type="dxa"/>
            <w:shd w:val="clear" w:color="auto" w:fill="F2F2F2"/>
          </w:tcPr>
          <w:p w14:paraId="52849E3A" w14:textId="77777777" w:rsidR="004A3A3C" w:rsidRDefault="00E53DA1">
            <w:r>
              <w:rPr>
                <w:sz w:val="17"/>
              </w:rPr>
              <w:t>pull y push entre dos computadores</w:t>
            </w:r>
          </w:p>
        </w:tc>
        <w:tc>
          <w:tcPr>
            <w:tcW w:w="850" w:type="dxa"/>
            <w:shd w:val="clear" w:color="auto" w:fill="F2F2F2"/>
          </w:tcPr>
          <w:p w14:paraId="44B70AFC" w14:textId="77777777" w:rsidR="004A3A3C" w:rsidRDefault="00E53DA1">
            <w:r>
              <w:rPr>
                <w:sz w:val="17"/>
              </w:rPr>
              <w:t>25</w:t>
            </w:r>
          </w:p>
        </w:tc>
        <w:tc>
          <w:tcPr>
            <w:tcW w:w="2665" w:type="dxa"/>
            <w:shd w:val="clear" w:color="auto" w:fill="F2F2F2"/>
          </w:tcPr>
          <w:p w14:paraId="3D2D3F50" w14:textId="77777777" w:rsidR="004A3A3C" w:rsidRDefault="00E53DA1">
            <w:r>
              <w:rPr>
                <w:sz w:val="17"/>
              </w:rPr>
              <w:t>8</w:t>
            </w:r>
          </w:p>
        </w:tc>
      </w:tr>
    </w:tbl>
    <w:p w14:paraId="11BDFEB7" w14:textId="77777777" w:rsidR="004A3A3C" w:rsidRDefault="004A3A3C">
      <w:pPr>
        <w:spacing w:after="0"/>
      </w:pPr>
    </w:p>
    <w:p w14:paraId="40E18055" w14:textId="77777777" w:rsidR="004A3A3C" w:rsidRDefault="00E53DA1">
      <w:r>
        <w:rPr>
          <w:i/>
          <w:color w:val="555555"/>
          <w:sz w:val="19"/>
        </w:rPr>
        <w:t xml:space="preserve">Haz los bloques en orden: cada uno usa lo que dejó el anterior. Si te trancas más de 15 </w:t>
      </w:r>
      <w:r>
        <w:rPr>
          <w:i/>
          <w:color w:val="555555"/>
          <w:sz w:val="19"/>
        </w:rPr>
        <w:t>minutos en un paso, salta al cuadro «Si algo falla» de tu Guía rápida y sigue.</w:t>
      </w:r>
    </w:p>
    <w:p w14:paraId="26050C28" w14:textId="77777777" w:rsidR="004A3A3C" w:rsidRDefault="00E53DA1">
      <w:pPr>
        <w:pStyle w:val="Ttulo1"/>
      </w:pPr>
      <w:r>
        <w:t>Las bases: cuatro ideas que tienes que tener claras</w:t>
      </w:r>
    </w:p>
    <w:p w14:paraId="2AB014C1" w14:textId="77777777" w:rsidR="004A3A3C" w:rsidRDefault="00E53DA1">
      <w:pPr>
        <w:spacing w:after="120"/>
      </w:pPr>
      <w:r>
        <w:t>La lección de Software Carpentry insiste en estas cuatro. Si las entiendes, todos los comandos salen solos; si no, vas a estar memorizando fórmulas para siempre.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4535"/>
        <w:gridCol w:w="2268"/>
      </w:tblGrid>
      <w:tr w:rsidR="004A3A3C" w14:paraId="157E438B" w14:textId="77777777">
        <w:trPr>
          <w:cantSplit/>
          <w:tblHeader/>
          <w:jc w:val="center"/>
        </w:trPr>
        <w:tc>
          <w:tcPr>
            <w:tcW w:w="2551" w:type="dxa"/>
            <w:shd w:val="clear" w:color="auto" w:fill="1E3A5F"/>
            <w:vAlign w:val="center"/>
          </w:tcPr>
          <w:p w14:paraId="4018E8C2" w14:textId="77777777" w:rsidR="004A3A3C" w:rsidRDefault="00E53DA1"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w="4535" w:type="dxa"/>
            <w:shd w:val="clear" w:color="auto" w:fill="1E3A5F"/>
            <w:vAlign w:val="center"/>
          </w:tcPr>
          <w:p w14:paraId="16A6409B" w14:textId="77777777" w:rsidR="004A3A3C" w:rsidRDefault="00E53DA1">
            <w:r>
              <w:rPr>
                <w:b/>
                <w:color w:val="FFFFFF"/>
                <w:sz w:val="19"/>
              </w:rPr>
              <w:t>Qué significa</w:t>
            </w:r>
          </w:p>
        </w:tc>
        <w:tc>
          <w:tcPr>
            <w:tcW w:w="2268" w:type="dxa"/>
            <w:shd w:val="clear" w:color="auto" w:fill="1E3A5F"/>
            <w:vAlign w:val="center"/>
          </w:tcPr>
          <w:p w14:paraId="030943E4" w14:textId="77777777" w:rsidR="004A3A3C" w:rsidRDefault="00E53DA1">
            <w:r>
              <w:rPr>
                <w:b/>
                <w:color w:val="FFFFFF"/>
                <w:sz w:val="19"/>
              </w:rPr>
              <w:t>Cómo lo compruebas</w:t>
            </w:r>
          </w:p>
        </w:tc>
      </w:tr>
      <w:tr w:rsidR="004A3A3C" w14:paraId="3E6109EC" w14:textId="77777777">
        <w:trPr>
          <w:cantSplit/>
          <w:jc w:val="center"/>
        </w:trPr>
        <w:tc>
          <w:tcPr>
            <w:tcW w:w="2551" w:type="dxa"/>
          </w:tcPr>
          <w:p w14:paraId="27F1EA71" w14:textId="77777777" w:rsidR="004A3A3C" w:rsidRDefault="00E53DA1">
            <w:r>
              <w:rPr>
                <w:sz w:val="17"/>
              </w:rPr>
              <w:lastRenderedPageBreak/>
              <w:t>Un commit es una foto, no un «guardar»</w:t>
            </w:r>
          </w:p>
        </w:tc>
        <w:tc>
          <w:tcPr>
            <w:tcW w:w="4535" w:type="dxa"/>
          </w:tcPr>
          <w:p w14:paraId="06BBAB59" w14:textId="77777777" w:rsidR="004A3A3C" w:rsidRDefault="00E53DA1">
            <w:r>
              <w:rPr>
                <w:sz w:val="17"/>
              </w:rPr>
              <w:t xml:space="preserve">Cada commit guarda el estado completo del proyecto en un momento, con autor, fecha y un mensaje que explica el cambio. Nada de lo que </w:t>
            </w:r>
            <w:r>
              <w:rPr>
                <w:sz w:val="17"/>
              </w:rPr>
              <w:t>registres se pierde.</w:t>
            </w:r>
          </w:p>
        </w:tc>
        <w:tc>
          <w:tcPr>
            <w:tcW w:w="2268" w:type="dxa"/>
          </w:tcPr>
          <w:p w14:paraId="68A934F2" w14:textId="77777777" w:rsidR="004A3A3C" w:rsidRDefault="00E53DA1">
            <w:r>
              <w:rPr>
                <w:sz w:val="17"/>
              </w:rPr>
              <w:t>git log --oneline</w:t>
            </w:r>
          </w:p>
        </w:tc>
      </w:tr>
      <w:tr w:rsidR="004A3A3C" w14:paraId="18571790" w14:textId="77777777">
        <w:trPr>
          <w:cantSplit/>
          <w:jc w:val="center"/>
        </w:trPr>
        <w:tc>
          <w:tcPr>
            <w:tcW w:w="2551" w:type="dxa"/>
            <w:shd w:val="clear" w:color="auto" w:fill="F2F2F2"/>
          </w:tcPr>
          <w:p w14:paraId="2BC66CB1" w14:textId="77777777" w:rsidR="004A3A3C" w:rsidRDefault="00E53DA1">
            <w:r>
              <w:rPr>
                <w:sz w:val="17"/>
              </w:rPr>
              <w:t>Un cambio vive en uno de tres lugares</w:t>
            </w:r>
          </w:p>
        </w:tc>
        <w:tc>
          <w:tcPr>
            <w:tcW w:w="4535" w:type="dxa"/>
            <w:shd w:val="clear" w:color="auto" w:fill="F2F2F2"/>
          </w:tcPr>
          <w:p w14:paraId="7644807D" w14:textId="77777777" w:rsidR="004A3A3C" w:rsidRDefault="00E53DA1">
            <w:r>
              <w:rPr>
                <w:sz w:val="17"/>
              </w:rPr>
              <w:t>Tu carpeta (lo editaste) → el área de preparación (le hiciste add) → el historial (le hiciste commit). Esa es la razón de que existan dos comandos y no uno.</w:t>
            </w:r>
          </w:p>
        </w:tc>
        <w:tc>
          <w:tcPr>
            <w:tcW w:w="2268" w:type="dxa"/>
            <w:shd w:val="clear" w:color="auto" w:fill="F2F2F2"/>
          </w:tcPr>
          <w:p w14:paraId="3D023279" w14:textId="77777777" w:rsidR="004A3A3C" w:rsidRDefault="00E53DA1">
            <w:r>
              <w:rPr>
                <w:sz w:val="17"/>
              </w:rPr>
              <w:t>git status, antes y después de cada add</w:t>
            </w:r>
          </w:p>
        </w:tc>
      </w:tr>
      <w:tr w:rsidR="004A3A3C" w14:paraId="63CF6622" w14:textId="77777777">
        <w:trPr>
          <w:cantSplit/>
          <w:jc w:val="center"/>
        </w:trPr>
        <w:tc>
          <w:tcPr>
            <w:tcW w:w="2551" w:type="dxa"/>
          </w:tcPr>
          <w:p w14:paraId="602FAD5A" w14:textId="77777777" w:rsidR="004A3A3C" w:rsidRDefault="00E53DA1">
            <w:r>
              <w:rPr>
                <w:sz w:val="17"/>
              </w:rPr>
              <w:t>El repositorio local y el remoto son dos copias completas</w:t>
            </w:r>
          </w:p>
        </w:tc>
        <w:tc>
          <w:tcPr>
            <w:tcW w:w="4535" w:type="dxa"/>
          </w:tcPr>
          <w:p w14:paraId="201A3ED2" w14:textId="77777777" w:rsidR="004A3A3C" w:rsidRDefault="00E53DA1">
            <w:r>
              <w:rPr>
                <w:sz w:val="17"/>
              </w:rPr>
              <w:t>Tu computador tiene TODA la historia, y GitHub también. No estás «guardando en la nube»: estás sincronizando dos copias iguales.</w:t>
            </w:r>
          </w:p>
        </w:tc>
        <w:tc>
          <w:tcPr>
            <w:tcW w:w="2268" w:type="dxa"/>
          </w:tcPr>
          <w:p w14:paraId="29E8D210" w14:textId="77777777" w:rsidR="004A3A3C" w:rsidRDefault="00E53DA1">
            <w:r>
              <w:rPr>
                <w:sz w:val="17"/>
              </w:rPr>
              <w:t xml:space="preserve">git clone y mira que llega el historial </w:t>
            </w:r>
            <w:r>
              <w:rPr>
                <w:sz w:val="17"/>
              </w:rPr>
              <w:t>entero</w:t>
            </w:r>
          </w:p>
        </w:tc>
      </w:tr>
      <w:tr w:rsidR="004A3A3C" w14:paraId="07B71C23" w14:textId="77777777">
        <w:trPr>
          <w:cantSplit/>
          <w:jc w:val="center"/>
        </w:trPr>
        <w:tc>
          <w:tcPr>
            <w:tcW w:w="2551" w:type="dxa"/>
            <w:shd w:val="clear" w:color="auto" w:fill="F2F2F2"/>
          </w:tcPr>
          <w:p w14:paraId="268E1AA4" w14:textId="77777777" w:rsidR="004A3A3C" w:rsidRDefault="00E53DA1">
            <w:r>
              <w:rPr>
                <w:sz w:val="17"/>
              </w:rPr>
              <w:t>init y clone son las dos únicas formas de empezar</w:t>
            </w:r>
          </w:p>
        </w:tc>
        <w:tc>
          <w:tcPr>
            <w:tcW w:w="4535" w:type="dxa"/>
            <w:shd w:val="clear" w:color="auto" w:fill="F2F2F2"/>
          </w:tcPr>
          <w:p w14:paraId="34A0DBD2" w14:textId="77777777" w:rsidR="004A3A3C" w:rsidRDefault="00E53DA1">
            <w:r>
              <w:rPr>
                <w:sz w:val="17"/>
              </w:rPr>
              <w:t>init convierte una carpeta tuya en repositorio. clone trae uno que ya existe. Nunca los dos sobre la misma carpeta.</w:t>
            </w:r>
          </w:p>
        </w:tc>
        <w:tc>
          <w:tcPr>
            <w:tcW w:w="2268" w:type="dxa"/>
            <w:shd w:val="clear" w:color="auto" w:fill="F2F2F2"/>
          </w:tcPr>
          <w:p w14:paraId="1A1DE3C1" w14:textId="77777777" w:rsidR="004A3A3C" w:rsidRDefault="00E53DA1">
            <w:r>
              <w:rPr>
                <w:sz w:val="17"/>
              </w:rPr>
              <w:t>Si ya clonaste, NO hagas git init</w:t>
            </w:r>
          </w:p>
        </w:tc>
      </w:tr>
    </w:tbl>
    <w:p w14:paraId="16BF26F6" w14:textId="77777777" w:rsidR="004A3A3C" w:rsidRDefault="004A3A3C">
      <w:pPr>
        <w:spacing w:after="0"/>
      </w:pPr>
    </w:p>
    <w:p w14:paraId="3E466058" w14:textId="77777777" w:rsidR="004A3A3C" w:rsidRDefault="00E53DA1">
      <w:r>
        <w:br w:type="page"/>
      </w:r>
    </w:p>
    <w:p w14:paraId="2CEAD38E" w14:textId="77777777" w:rsidR="004A3A3C" w:rsidRDefault="00E53DA1">
      <w:pPr>
        <w:pStyle w:val="Ttulo1"/>
      </w:pPr>
      <w:r>
        <w:lastRenderedPageBreak/>
        <w:t>Bloque 0 · Prepara tu computador</w:t>
      </w:r>
    </w:p>
    <w:p w14:paraId="47C2C248" w14:textId="77777777" w:rsidR="004A3A3C" w:rsidRDefault="00E53DA1">
      <w:pPr>
        <w:spacing w:after="160"/>
      </w:pPr>
      <w:r>
        <w:rPr>
          <w:b/>
          <w:color w:val="0891B2"/>
          <w:sz w:val="20"/>
        </w:rPr>
        <w:t>30 minutos</w:t>
      </w:r>
      <w:r>
        <w:rPr>
          <w:i/>
          <w:color w:val="555555"/>
          <w:sz w:val="20"/>
        </w:rPr>
        <w:t xml:space="preserve">   ·   Lección: episodios 1 y 2</w:t>
      </w:r>
    </w:p>
    <w:p w14:paraId="15A419E1" w14:textId="77777777" w:rsidR="004A3A3C" w:rsidRDefault="00E53DA1">
      <w:pPr>
        <w:spacing w:after="120"/>
      </w:pPr>
      <w:r>
        <w:t>En la universidad Git ya estaba instalado. En tu casa, no. Este bloque es el que nadie te va a hacer en el trabajo: montar tu propio entorno.</w:t>
      </w:r>
    </w:p>
    <w:p w14:paraId="5381786C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1.  </w:t>
      </w:r>
      <w:r>
        <w:rPr>
          <w:b/>
          <w:sz w:val="22"/>
        </w:rPr>
        <w:t>Lee el episodio 1 de la lección (10 minutos).</w:t>
      </w:r>
    </w:p>
    <w:p w14:paraId="28F59D1B" w14:textId="77777777" w:rsidR="004A3A3C" w:rsidRDefault="00E53DA1">
      <w:pPr>
        <w:spacing w:after="120"/>
      </w:pPr>
      <w:r>
        <w:t xml:space="preserve">«Automated Version </w:t>
      </w:r>
      <w:r>
        <w:t>Control» explica por qué existe Git. Es corto y vale la pena leerlo con calma ahora que ya usaste los comandos: vas a entender cosas que en clase pasaron de largo.</w:t>
      </w:r>
    </w:p>
    <w:p w14:paraId="7198CE6D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2.  </w:t>
      </w:r>
      <w:r>
        <w:rPr>
          <w:b/>
          <w:sz w:val="22"/>
        </w:rPr>
        <w:t>Instala Git.</w:t>
      </w:r>
    </w:p>
    <w:p w14:paraId="0E341F97" w14:textId="77777777" w:rsidR="004A3A3C" w:rsidRDefault="00E53DA1">
      <w:pPr>
        <w:pStyle w:val="Listaconvietas"/>
        <w:spacing w:after="60"/>
      </w:pPr>
      <w:r>
        <w:rPr>
          <w:b/>
        </w:rPr>
        <w:t xml:space="preserve">Windows: </w:t>
      </w:r>
      <w:r>
        <w:t>descarga Git for Windows desde git-scm.com y acepta todas las opciones por defecto. Incluye Git Bash, que es la terminal que usamos en clase.</w:t>
      </w:r>
    </w:p>
    <w:p w14:paraId="00AC9E3B" w14:textId="77777777" w:rsidR="004A3A3C" w:rsidRDefault="00E53DA1">
      <w:pPr>
        <w:pStyle w:val="Listaconvietas"/>
        <w:spacing w:after="60"/>
      </w:pPr>
      <w:r>
        <w:rPr>
          <w:b/>
        </w:rPr>
        <w:t xml:space="preserve">macOS: </w:t>
      </w:r>
      <w:r>
        <w:t>abre la Terminal y escribe git --version. Si no está, el sistema te ofrece instalarlo.</w:t>
      </w:r>
    </w:p>
    <w:p w14:paraId="793EDDA6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3.  </w:t>
      </w:r>
      <w:r>
        <w:rPr>
          <w:b/>
          <w:sz w:val="22"/>
        </w:rPr>
        <w:t>Verifica y configúrate (episodio 2).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0A27158B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7BCA2D8D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--version                 # debe responder un número de versión</w:t>
            </w:r>
          </w:p>
          <w:p w14:paraId="16427688" w14:textId="77777777" w:rsidR="004A3A3C" w:rsidRDefault="004A3A3C">
            <w:pPr>
              <w:spacing w:after="0"/>
            </w:pPr>
          </w:p>
          <w:p w14:paraId="0ECA0013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config --global user.name "Tu Nombre"</w:t>
            </w:r>
          </w:p>
          <w:p w14:paraId="76718302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config --global user.email "tu@correo.com"      # el mismo de tu cuenta GitHub</w:t>
            </w:r>
          </w:p>
          <w:p w14:paraId="7BBBE713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config --global init.defaultBranch main</w:t>
            </w:r>
          </w:p>
          <w:p w14:paraId="729CADC6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config --global push.autoSetupRemote true</w:t>
            </w:r>
          </w:p>
          <w:p w14:paraId="7FC37817" w14:textId="77777777" w:rsidR="004A3A3C" w:rsidRDefault="004A3A3C">
            <w:pPr>
              <w:spacing w:after="0"/>
            </w:pPr>
          </w:p>
          <w:p w14:paraId="08E3119B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 xml:space="preserve">git config </w:t>
            </w:r>
            <w:r>
              <w:rPr>
                <w:rFonts w:ascii="Consolas" w:eastAsia="Consolas" w:hAnsi="Consolas"/>
                <w:color w:val="E9F4F2"/>
                <w:sz w:val="19"/>
              </w:rPr>
              <w:t>--list             # revisa que quedó todo</w:t>
            </w:r>
          </w:p>
        </w:tc>
      </w:tr>
    </w:tbl>
    <w:p w14:paraId="18722BBF" w14:textId="77777777" w:rsidR="004A3A3C" w:rsidRDefault="004A3A3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6BAD281D" w14:textId="77777777">
        <w:trPr>
          <w:jc w:val="center"/>
        </w:trPr>
        <w:tc>
          <w:tcPr>
            <w:tcW w:w="10200" w:type="dxa"/>
            <w:shd w:val="clear" w:color="auto" w:fill="FFF6E0"/>
          </w:tcPr>
          <w:p w14:paraId="6F050557" w14:textId="77777777" w:rsidR="004A3A3C" w:rsidRDefault="00E53DA1">
            <w:r>
              <w:rPr>
                <w:b/>
                <w:color w:val="1E3A5F"/>
                <w:sz w:val="20"/>
              </w:rPr>
              <w:t>Por qué esto importa más de lo que parece</w:t>
            </w:r>
          </w:p>
          <w:p w14:paraId="2EAADB55" w14:textId="77777777" w:rsidR="004A3A3C" w:rsidRDefault="00E53DA1">
            <w:pPr>
              <w:spacing w:after="40"/>
            </w:pPr>
            <w:r>
              <w:rPr>
                <w:sz w:val="20"/>
              </w:rPr>
              <w:t>Git firma cada commit con ese nombre y correo. Si en la universidad pusiste un correo y en tu casa pones otro, tu historial va a verse como si fueran dos personas distintas trabajando. Usa el mismo correo en ambos equipos: el de tu cuenta de GitHub.</w:t>
            </w:r>
          </w:p>
        </w:tc>
      </w:tr>
    </w:tbl>
    <w:p w14:paraId="6CE8D160" w14:textId="77777777" w:rsidR="004A3A3C" w:rsidRDefault="004A3A3C">
      <w:pPr>
        <w:spacing w:after="0"/>
      </w:pPr>
    </w:p>
    <w:p w14:paraId="3AB53EFF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4.  </w:t>
      </w:r>
      <w:r>
        <w:rPr>
          <w:b/>
          <w:sz w:val="22"/>
        </w:rPr>
        <w:t>Crea la carpeta donde van a vivir tus repositorios.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0A1F3B1A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563E7E7F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cd ~</w:t>
            </w:r>
          </w:p>
          <w:p w14:paraId="3687C161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mkdir repos</w:t>
            </w:r>
          </w:p>
          <w:p w14:paraId="111267A7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cd repos</w:t>
            </w:r>
          </w:p>
        </w:tc>
      </w:tr>
    </w:tbl>
    <w:p w14:paraId="6B2B0838" w14:textId="77777777" w:rsidR="004A3A3C" w:rsidRDefault="004A3A3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30EFC3D7" w14:textId="77777777">
        <w:trPr>
          <w:jc w:val="center"/>
        </w:trPr>
        <w:tc>
          <w:tcPr>
            <w:tcW w:w="10200" w:type="dxa"/>
            <w:shd w:val="clear" w:color="auto" w:fill="F2F8F7"/>
          </w:tcPr>
          <w:p w14:paraId="6CE739E3" w14:textId="77777777" w:rsidR="004A3A3C" w:rsidRDefault="00E53DA1">
            <w:r>
              <w:rPr>
                <w:b/>
                <w:color w:val="1E3A5F"/>
                <w:sz w:val="20"/>
              </w:rPr>
              <w:t>Un consejo que te va a ahorrar problemas</w:t>
            </w:r>
          </w:p>
          <w:p w14:paraId="7DA4A8E1" w14:textId="77777777" w:rsidR="004A3A3C" w:rsidRDefault="00E53DA1">
            <w:pPr>
              <w:spacing w:after="40"/>
            </w:pPr>
            <w:r>
              <w:rPr>
                <w:sz w:val="20"/>
              </w:rPr>
              <w:t xml:space="preserve">No guardes repositorios dentro de </w:t>
            </w:r>
            <w:r>
              <w:rPr>
                <w:sz w:val="20"/>
              </w:rPr>
              <w:t>OneDrive, Google Drive ni Dropbox. Esos programas sincronizan también la carpeta oculta .git, y cuando dos sincronizaciones chocan pueden corromper tu historial. Git ya es tu sistema de respaldo: no necesita otro encima.</w:t>
            </w:r>
          </w:p>
        </w:tc>
      </w:tr>
    </w:tbl>
    <w:p w14:paraId="7938CB92" w14:textId="77777777" w:rsidR="004A3A3C" w:rsidRDefault="004A3A3C">
      <w:pPr>
        <w:spacing w:after="0"/>
      </w:pPr>
    </w:p>
    <w:p w14:paraId="12E69049" w14:textId="77777777" w:rsidR="004A3A3C" w:rsidRDefault="00E53DA1">
      <w:pPr>
        <w:pStyle w:val="Ttulo1"/>
      </w:pPr>
      <w:r>
        <w:t xml:space="preserve">Bloque 1 · Recupera tu </w:t>
      </w:r>
      <w:r>
        <w:t>trabajo: clona TU repositorio</w:t>
      </w:r>
    </w:p>
    <w:p w14:paraId="3239F7E5" w14:textId="77777777" w:rsidR="004A3A3C" w:rsidRDefault="00E53DA1">
      <w:pPr>
        <w:spacing w:after="160"/>
      </w:pPr>
      <w:r>
        <w:rPr>
          <w:b/>
          <w:color w:val="0891B2"/>
          <w:sz w:val="20"/>
        </w:rPr>
        <w:t>40 minutos</w:t>
      </w:r>
      <w:r>
        <w:rPr>
          <w:i/>
          <w:color w:val="555555"/>
          <w:sz w:val="20"/>
        </w:rPr>
        <w:t xml:space="preserve">   ·   Lección: episodio 7</w:t>
      </w:r>
    </w:p>
    <w:p w14:paraId="74E7C895" w14:textId="77777777" w:rsidR="004A3A3C" w:rsidRDefault="00E53DA1">
      <w:pPr>
        <w:spacing w:after="120"/>
      </w:pPr>
      <w:r>
        <w:t>Empezamos por lo más importante del taller: comprobar que tu trabajo de la universidad está a salvo y que puedes traerlo aquí sin haber copiado una sola memoria USB.</w:t>
      </w:r>
    </w:p>
    <w:p w14:paraId="7B06E566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5.  </w:t>
      </w:r>
      <w:r>
        <w:rPr>
          <w:b/>
          <w:sz w:val="22"/>
        </w:rPr>
        <w:t>Busca el repositorio que creaste en clase.</w:t>
      </w:r>
    </w:p>
    <w:p w14:paraId="529B8233" w14:textId="77777777" w:rsidR="004A3A3C" w:rsidRDefault="00E53DA1">
      <w:pPr>
        <w:spacing w:after="120"/>
      </w:pPr>
      <w:r>
        <w:lastRenderedPageBreak/>
        <w:t>Entra a github.com, inicia sesión y ve a tu perfil. Ahí está el repositorio que subiste en la sesión guiada. Ábrelo, botón verde Code → HTTPS → copia la URL.</w:t>
      </w:r>
    </w:p>
    <w:p w14:paraId="32DEBA04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6.  </w:t>
      </w:r>
      <w:r>
        <w:rPr>
          <w:b/>
          <w:sz w:val="22"/>
        </w:rPr>
        <w:t>Clónalo en tu computador de la casa.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60E9278E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2592FCFA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cd ~/repos</w:t>
            </w:r>
          </w:p>
          <w:p w14:paraId="12FFCE47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clone https://TU-USUARIO@github.com/TU-USUARIO/TU-REPO.git</w:t>
            </w:r>
          </w:p>
          <w:p w14:paraId="7A9929E5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cd TU-REPO</w:t>
            </w:r>
          </w:p>
        </w:tc>
      </w:tr>
    </w:tbl>
    <w:p w14:paraId="6B9F6C0B" w14:textId="77777777" w:rsidR="004A3A3C" w:rsidRDefault="004A3A3C">
      <w:pPr>
        <w:spacing w:after="0"/>
      </w:pPr>
    </w:p>
    <w:p w14:paraId="5E00CCB1" w14:textId="77777777" w:rsidR="004A3A3C" w:rsidRDefault="00E53DA1">
      <w:pPr>
        <w:spacing w:after="120"/>
      </w:pPr>
      <w:r>
        <w:t>Fíjate en que no hiciste git init ni git remote add. Clonar trae el proyecto y además deja configurado el remoto: ya puedes hacer push desde aquí.</w:t>
      </w:r>
    </w:p>
    <w:p w14:paraId="5FB99550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7.  </w:t>
      </w:r>
      <w:r>
        <w:rPr>
          <w:b/>
          <w:sz w:val="22"/>
        </w:rPr>
        <w:t>Comprueba qué fue lo que llegó realmente.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2C376CBC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6DA2174B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ls -a                # están tus archivos, y también la carpeta .git</w:t>
            </w:r>
          </w:p>
          <w:p w14:paraId="7E649466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log --oneline    # ¡la historia COMPLETA, con los commits que hiciste en la U!</w:t>
            </w:r>
          </w:p>
          <w:p w14:paraId="739E0C81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remote -v        # origin ya apunta a GitHub</w:t>
            </w:r>
          </w:p>
          <w:p w14:paraId="1152B005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status           # working tree clean</w:t>
            </w:r>
          </w:p>
        </w:tc>
      </w:tr>
    </w:tbl>
    <w:p w14:paraId="6553359F" w14:textId="77777777" w:rsidR="004A3A3C" w:rsidRDefault="004A3A3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5C898C6C" w14:textId="77777777">
        <w:trPr>
          <w:jc w:val="center"/>
        </w:trPr>
        <w:tc>
          <w:tcPr>
            <w:tcW w:w="10200" w:type="dxa"/>
            <w:shd w:val="clear" w:color="auto" w:fill="E7F7F1"/>
          </w:tcPr>
          <w:p w14:paraId="443CFFFC" w14:textId="77777777" w:rsidR="004A3A3C" w:rsidRDefault="00E53DA1">
            <w:r>
              <w:rPr>
                <w:b/>
                <w:color w:val="1E3A5F"/>
                <w:sz w:val="20"/>
              </w:rPr>
              <w:t xml:space="preserve">El momento </w:t>
            </w:r>
            <w:r>
              <w:rPr>
                <w:b/>
                <w:color w:val="1E3A5F"/>
                <w:sz w:val="20"/>
              </w:rPr>
              <w:t>clave del taller</w:t>
            </w:r>
          </w:p>
          <w:p w14:paraId="73353D9C" w14:textId="77777777" w:rsidR="004A3A3C" w:rsidRDefault="00E53DA1">
            <w:pPr>
              <w:spacing w:after="40"/>
            </w:pPr>
            <w:r>
              <w:rPr>
                <w:sz w:val="20"/>
              </w:rPr>
              <w:t>Mira bien la salida de git log. Esos commits los hiciste en un computador de la universidad, y ahora están en tu casa, con sus fechas y mensajes intactos. No copiaste archivos: clonaste un historial.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Eso es lo que significa que «el repositorio es la fuente de verdad» y no el computador.</w:t>
            </w:r>
          </w:p>
        </w:tc>
      </w:tr>
    </w:tbl>
    <w:p w14:paraId="23DCE3BA" w14:textId="77777777" w:rsidR="004A3A3C" w:rsidRDefault="004A3A3C">
      <w:pPr>
        <w:spacing w:after="0"/>
      </w:pPr>
    </w:p>
    <w:p w14:paraId="6C191DE6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8.  </w:t>
      </w:r>
      <w:r>
        <w:rPr>
          <w:b/>
          <w:sz w:val="22"/>
        </w:rPr>
        <w:t>Haz un cambio desde casa y súbelo.</w:t>
      </w:r>
    </w:p>
    <w:p w14:paraId="1A9CFDC3" w14:textId="77777777" w:rsidR="004A3A3C" w:rsidRDefault="00E53DA1">
      <w:pPr>
        <w:spacing w:after="80"/>
      </w:pPr>
      <w:r>
        <w:t>Edita el README (agrega una línea que diga desde qué computador estás trabajando) y sube el cambio: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293AA486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13BFE966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add README.md</w:t>
            </w:r>
          </w:p>
          <w:p w14:paraId="4469B370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commit -m "Actualiza README desde el computador de casa"</w:t>
            </w:r>
          </w:p>
          <w:p w14:paraId="2615B12C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push</w:t>
            </w:r>
          </w:p>
        </w:tc>
      </w:tr>
    </w:tbl>
    <w:p w14:paraId="49C683B8" w14:textId="77777777" w:rsidR="004A3A3C" w:rsidRDefault="004A3A3C">
      <w:pPr>
        <w:spacing w:after="0"/>
      </w:pPr>
    </w:p>
    <w:p w14:paraId="5FB7F7EB" w14:textId="77777777" w:rsidR="004A3A3C" w:rsidRDefault="00E53DA1">
      <w:pPr>
        <w:spacing w:after="120"/>
      </w:pPr>
      <w:r>
        <w:t>Recarga GitHub en el navegador: ahí está. Acabas de cerrar el círculo completo — universidad → GitHub → casa → GitHub.</w:t>
      </w:r>
    </w:p>
    <w:p w14:paraId="2FAED68D" w14:textId="77777777" w:rsidR="004A3A3C" w:rsidRDefault="00E53DA1">
      <w:r>
        <w:br w:type="page"/>
      </w:r>
    </w:p>
    <w:p w14:paraId="6169B371" w14:textId="77777777" w:rsidR="004A3A3C" w:rsidRDefault="00E53DA1">
      <w:pPr>
        <w:pStyle w:val="Ttulo1"/>
      </w:pPr>
      <w:r>
        <w:lastRenderedPageBreak/>
        <w:t>Bloque 2 · Crea el repositorio del curso desde cero</w:t>
      </w:r>
    </w:p>
    <w:p w14:paraId="2F15D62F" w14:textId="77777777" w:rsidR="004A3A3C" w:rsidRDefault="00E53DA1">
      <w:pPr>
        <w:spacing w:after="160"/>
      </w:pPr>
      <w:r>
        <w:rPr>
          <w:b/>
          <w:color w:val="0891B2"/>
          <w:sz w:val="20"/>
        </w:rPr>
        <w:t>60 minutos</w:t>
      </w:r>
      <w:r>
        <w:rPr>
          <w:i/>
          <w:color w:val="555555"/>
          <w:sz w:val="20"/>
        </w:rPr>
        <w:t xml:space="preserve">   ·   Lección: episodios 3, 4 y 6</w:t>
      </w:r>
    </w:p>
    <w:p w14:paraId="73C6A4A2" w14:textId="77777777" w:rsidR="004A3A3C" w:rsidRDefault="00E53DA1">
      <w:pPr>
        <w:spacing w:after="120"/>
      </w:pPr>
      <w:r>
        <w:t>Ahora lo vas a hacer al revés: crear un repositorio nuevo desde tu computador. Este va a guardar TODO el material del curso, y te va a servir el resto de la carrera.</w:t>
      </w:r>
    </w:p>
    <w:p w14:paraId="26A6D9B5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9.  </w:t>
      </w:r>
      <w:r>
        <w:rPr>
          <w:b/>
          <w:sz w:val="22"/>
        </w:rPr>
        <w:t>Reúne tu material.</w:t>
      </w:r>
    </w:p>
    <w:p w14:paraId="69FABC29" w14:textId="77777777" w:rsidR="004A3A3C" w:rsidRDefault="00E53DA1">
      <w:pPr>
        <w:spacing w:after="120"/>
      </w:pPr>
      <w:r>
        <w:t>Busca en tu computador (o descárgalos del aula virtual) los cuadernos, talleres, documentos y proyectos que hemos hecho en clase. Vas a organizarlos, no a amontonarlos.</w:t>
      </w:r>
    </w:p>
    <w:p w14:paraId="53114EB4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10.  </w:t>
      </w:r>
      <w:r>
        <w:rPr>
          <w:b/>
          <w:sz w:val="22"/>
        </w:rPr>
        <w:t>Crea el repositorio y su estructura (episodio 3).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04AA1FE8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5A05391D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cd ~/repos</w:t>
            </w:r>
          </w:p>
          <w:p w14:paraId="156CF2B1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mkdir visualizacion-datos-2026</w:t>
            </w:r>
          </w:p>
          <w:p w14:paraId="0FA72C06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cd visualizacion-datos-2026</w:t>
            </w:r>
          </w:p>
          <w:p w14:paraId="1B508CBE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init</w:t>
            </w:r>
          </w:p>
          <w:p w14:paraId="7C340F17" w14:textId="77777777" w:rsidR="004A3A3C" w:rsidRDefault="004A3A3C">
            <w:pPr>
              <w:spacing w:after="0"/>
            </w:pPr>
          </w:p>
          <w:p w14:paraId="7433DCCA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mkdir cuadernos talleres proyectos documentos</w:t>
            </w:r>
          </w:p>
        </w:tc>
      </w:tr>
    </w:tbl>
    <w:p w14:paraId="0D96B7C3" w14:textId="77777777" w:rsidR="004A3A3C" w:rsidRDefault="004A3A3C">
      <w:pPr>
        <w:spacing w:after="0"/>
      </w:pPr>
    </w:p>
    <w:p w14:paraId="6A147B52" w14:textId="77777777" w:rsidR="004A3A3C" w:rsidRDefault="00E53DA1">
      <w:pPr>
        <w:spacing w:after="80"/>
      </w:pPr>
      <w:r>
        <w:t>La estructura que vas a llenar: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250051B4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2ECBDD92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visualizacion-datos-2026/</w:t>
            </w:r>
          </w:p>
          <w:p w14:paraId="5DFFE947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├── README.md          # qué hay aquí y qué aprendiste</w:t>
            </w:r>
          </w:p>
          <w:p w14:paraId="3DA52E52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├── .gitignore</w:t>
            </w:r>
          </w:p>
          <w:p w14:paraId="04EEDE5A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├── .gitattributes</w:t>
            </w:r>
          </w:p>
          <w:p w14:paraId="5AD4DF03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 xml:space="preserve">├── cuadernos/         # los .ipynb de </w:t>
            </w:r>
            <w:r>
              <w:rPr>
                <w:rFonts w:ascii="Consolas" w:eastAsia="Consolas" w:hAnsi="Consolas"/>
                <w:color w:val="E9F4F2"/>
                <w:sz w:val="19"/>
              </w:rPr>
              <w:t>clase, numerados</w:t>
            </w:r>
          </w:p>
          <w:p w14:paraId="337C5866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│   ├── 01_python_desde_cero.ipynb</w:t>
            </w:r>
          </w:p>
          <w:p w14:paraId="44580085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│   └── 02_limpieza_y_eda.ipynb</w:t>
            </w:r>
          </w:p>
          <w:p w14:paraId="7F18C262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├── talleres/          # los talleres resueltos</w:t>
            </w:r>
          </w:p>
          <w:p w14:paraId="73E62229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├── proyectos/</w:t>
            </w:r>
          </w:p>
          <w:p w14:paraId="5EB962C6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│   └── aire-bogota/   # el proyecto del corte</w:t>
            </w:r>
          </w:p>
          <w:p w14:paraId="090F24B8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└── documentos/        # guías y material de referencia</w:t>
            </w:r>
          </w:p>
        </w:tc>
      </w:tr>
    </w:tbl>
    <w:p w14:paraId="184B3C56" w14:textId="77777777" w:rsidR="004A3A3C" w:rsidRDefault="004A3A3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22F44A36" w14:textId="77777777">
        <w:trPr>
          <w:jc w:val="center"/>
        </w:trPr>
        <w:tc>
          <w:tcPr>
            <w:tcW w:w="10200" w:type="dxa"/>
            <w:shd w:val="clear" w:color="auto" w:fill="F2F8F7"/>
          </w:tcPr>
          <w:p w14:paraId="19566FD5" w14:textId="77777777" w:rsidR="004A3A3C" w:rsidRDefault="00E53DA1">
            <w:r>
              <w:rPr>
                <w:b/>
                <w:color w:val="1E3A5F"/>
                <w:sz w:val="20"/>
              </w:rPr>
              <w:t>Por qué el orden no es estética</w:t>
            </w:r>
          </w:p>
          <w:p w14:paraId="240D07E3" w14:textId="77777777" w:rsidR="004A3A3C" w:rsidRDefault="00E53DA1">
            <w:pPr>
              <w:spacing w:after="40"/>
            </w:pPr>
            <w:r>
              <w:rPr>
                <w:sz w:val="20"/>
              </w:rPr>
              <w:t>Un repositorio desordenado es un repositorio que nadie abre, empezando por ti dentro de seis meses. Numerar los cuadernos (01_, 02_) cuenta el orden en que aprendiste; separar proyectos de talleres permite que alguien encuentre en diez segundos lo que busca. Cuando publiques esto en tu portafolio, esa claridad es lo primero que se ve.</w:t>
            </w:r>
          </w:p>
        </w:tc>
      </w:tr>
    </w:tbl>
    <w:p w14:paraId="10CFBCAE" w14:textId="77777777" w:rsidR="004A3A3C" w:rsidRDefault="004A3A3C">
      <w:pPr>
        <w:spacing w:after="0"/>
      </w:pPr>
    </w:p>
    <w:p w14:paraId="0C86287F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11.  </w:t>
      </w:r>
      <w:r>
        <w:rPr>
          <w:b/>
          <w:sz w:val="22"/>
        </w:rPr>
        <w:t>Decide qué NO se sube, ANTES del primer commit (episodio 6).</w:t>
      </w:r>
    </w:p>
    <w:p w14:paraId="11CC35FB" w14:textId="77777777" w:rsidR="004A3A3C" w:rsidRDefault="00E53DA1">
      <w:pPr>
        <w:spacing w:after="80"/>
      </w:pPr>
      <w:r>
        <w:t xml:space="preserve">Este paso va primero a propósito: si un archivo pesado entra al </w:t>
      </w:r>
      <w:r>
        <w:t>historial, sacarlo después es complicado.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2FC06010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623F873E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8FE3D3"/>
                <w:sz w:val="19"/>
              </w:rPr>
              <w:t># .gitignore</w:t>
            </w:r>
          </w:p>
          <w:p w14:paraId="3A34440B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.ipynb_checkpoints/        # basura que deja Jupyter</w:t>
            </w:r>
          </w:p>
          <w:p w14:paraId="022330C4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__pycache__/</w:t>
            </w:r>
          </w:p>
          <w:p w14:paraId="1B128FB8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.venv/</w:t>
            </w:r>
          </w:p>
          <w:p w14:paraId="32204862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.env                       # credenciales: NUNCA</w:t>
            </w:r>
          </w:p>
          <w:p w14:paraId="1B85AD79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datos/crudos/              # datasets grandes</w:t>
            </w:r>
          </w:p>
          <w:p w14:paraId="725CB493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*.csv.gz</w:t>
            </w:r>
          </w:p>
          <w:p w14:paraId="69885F64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 xml:space="preserve">~$*                    </w:t>
            </w:r>
            <w:r>
              <w:rPr>
                <w:rFonts w:ascii="Consolas" w:eastAsia="Consolas" w:hAnsi="Consolas"/>
                <w:color w:val="E9F4F2"/>
                <w:sz w:val="19"/>
              </w:rPr>
              <w:t xml:space="preserve">    # temporales de Word y Excel</w:t>
            </w:r>
          </w:p>
        </w:tc>
      </w:tr>
    </w:tbl>
    <w:p w14:paraId="02320C66" w14:textId="77777777" w:rsidR="004A3A3C" w:rsidRDefault="004A3A3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24EAE4C1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55125C93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8FE3D3"/>
                <w:sz w:val="19"/>
              </w:rPr>
              <w:t># .gitattributes  — evita que Git dañe tus PDFs e imágenes en Windows</w:t>
            </w:r>
          </w:p>
          <w:p w14:paraId="3C766419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* -text</w:t>
            </w:r>
          </w:p>
        </w:tc>
      </w:tr>
    </w:tbl>
    <w:p w14:paraId="62569980" w14:textId="77777777" w:rsidR="004A3A3C" w:rsidRDefault="004A3A3C">
      <w:pPr>
        <w:spacing w:after="0"/>
      </w:pPr>
    </w:p>
    <w:p w14:paraId="2F4BB817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lastRenderedPageBreak/>
        <w:t xml:space="preserve">12.  </w:t>
      </w:r>
      <w:r>
        <w:rPr>
          <w:b/>
          <w:sz w:val="22"/>
        </w:rPr>
        <w:t>Copia tu material a las carpetas y haz commits POR TEMA (episodio 4).</w:t>
      </w:r>
    </w:p>
    <w:p w14:paraId="06E2161D" w14:textId="77777777" w:rsidR="004A3A3C" w:rsidRDefault="00E53DA1">
      <w:pPr>
        <w:spacing w:after="80"/>
      </w:pPr>
      <w:r>
        <w:t xml:space="preserve">No hagas un solo commit gigante con todo. Haz uno por grupo de </w:t>
      </w:r>
      <w:r>
        <w:t>archivos, con un mensaje que explique qué estás agregando. Así tu historial cuenta la historia del semestre: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0DF3492E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2A76FC27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add .gitignore .gitattributes</w:t>
            </w:r>
          </w:p>
          <w:p w14:paraId="31B41EB0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commit -m "Configura qué archivos ignora el repositorio"</w:t>
            </w:r>
          </w:p>
          <w:p w14:paraId="660A1A74" w14:textId="77777777" w:rsidR="004A3A3C" w:rsidRDefault="004A3A3C">
            <w:pPr>
              <w:spacing w:after="0"/>
            </w:pPr>
          </w:p>
          <w:p w14:paraId="2CA5D026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8FE3D3"/>
                <w:sz w:val="19"/>
              </w:rPr>
              <w:t># copia tus cuadernos a cuadernos/ y luego:</w:t>
            </w:r>
          </w:p>
          <w:p w14:paraId="702F0CE1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add cuadernos/</w:t>
            </w:r>
          </w:p>
          <w:p w14:paraId="580E1417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commit -m "Agrega cuadernos de clase: Python desde cero y EDA"</w:t>
            </w:r>
          </w:p>
          <w:p w14:paraId="2F25960A" w14:textId="77777777" w:rsidR="004A3A3C" w:rsidRDefault="004A3A3C">
            <w:pPr>
              <w:spacing w:after="0"/>
            </w:pPr>
          </w:p>
          <w:p w14:paraId="4FF9D5BF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add talleres/</w:t>
            </w:r>
          </w:p>
          <w:p w14:paraId="3E89F19B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commit -m "Agrega talleres resueltos del primer corte"</w:t>
            </w:r>
          </w:p>
          <w:p w14:paraId="4D068C64" w14:textId="77777777" w:rsidR="004A3A3C" w:rsidRDefault="004A3A3C">
            <w:pPr>
              <w:spacing w:after="0"/>
            </w:pPr>
          </w:p>
          <w:p w14:paraId="0F44C44E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add proyectos/</w:t>
            </w:r>
          </w:p>
          <w:p w14:paraId="5C2B8DFF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commit -m "Agrega proyecto de dashboard Aire Bogotá"</w:t>
            </w:r>
          </w:p>
        </w:tc>
      </w:tr>
    </w:tbl>
    <w:p w14:paraId="494B1F82" w14:textId="77777777" w:rsidR="004A3A3C" w:rsidRDefault="004A3A3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284003D3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6204A819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status                 # debe quedar: working tree clean</w:t>
            </w:r>
          </w:p>
          <w:p w14:paraId="67B1BA2B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log --oneline          # cuatro commits que se entienden solos</w:t>
            </w:r>
          </w:p>
        </w:tc>
      </w:tr>
    </w:tbl>
    <w:p w14:paraId="3ADF8753" w14:textId="77777777" w:rsidR="004A3A3C" w:rsidRDefault="004A3A3C">
      <w:pPr>
        <w:spacing w:after="0"/>
      </w:pPr>
    </w:p>
    <w:p w14:paraId="2C57548B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13.  </w:t>
      </w:r>
      <w:r>
        <w:rPr>
          <w:b/>
          <w:sz w:val="22"/>
        </w:rPr>
        <w:t>Escribe el README.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6256C246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2D5326B9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8FE3D3"/>
                <w:sz w:val="19"/>
              </w:rPr>
              <w:t># Visualización de Datos · 2026-II</w:t>
            </w:r>
          </w:p>
          <w:p w14:paraId="6A0152F5" w14:textId="77777777" w:rsidR="004A3A3C" w:rsidRDefault="004A3A3C">
            <w:pPr>
              <w:spacing w:after="0"/>
            </w:pPr>
          </w:p>
          <w:p w14:paraId="4FD87358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Material, talleres y proyectos del curso de Visualización de Datos</w:t>
            </w:r>
          </w:p>
          <w:p w14:paraId="3DCDD7DA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 xml:space="preserve">de </w:t>
            </w:r>
            <w:r>
              <w:rPr>
                <w:rFonts w:ascii="Consolas" w:eastAsia="Consolas" w:hAnsi="Consolas"/>
                <w:color w:val="E9F4F2"/>
                <w:sz w:val="19"/>
              </w:rPr>
              <w:t>Ingeniería en Ciencia de Datos, Universidad EAN.</w:t>
            </w:r>
          </w:p>
          <w:p w14:paraId="1CDE9AB8" w14:textId="77777777" w:rsidR="004A3A3C" w:rsidRDefault="004A3A3C">
            <w:pPr>
              <w:spacing w:after="0"/>
            </w:pPr>
          </w:p>
          <w:p w14:paraId="22E23420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8FE3D3"/>
                <w:sz w:val="19"/>
              </w:rPr>
              <w:t>## Contenido</w:t>
            </w:r>
          </w:p>
          <w:p w14:paraId="5AF67AB4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- `cuadernos/` — cuadernos de clase, en orden cronológico</w:t>
            </w:r>
          </w:p>
          <w:p w14:paraId="3CCE2561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- `talleres/` — talleres resueltos</w:t>
            </w:r>
          </w:p>
          <w:p w14:paraId="4B7CD9D9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- `proyectos/aire-bogota/` — dashboard de calidad del aire (corte 2)</w:t>
            </w:r>
          </w:p>
          <w:p w14:paraId="0FBE2AFC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- `documentos/` — guías de referencia</w:t>
            </w:r>
          </w:p>
          <w:p w14:paraId="0D83AE29" w14:textId="77777777" w:rsidR="004A3A3C" w:rsidRDefault="004A3A3C">
            <w:pPr>
              <w:spacing w:after="0"/>
            </w:pPr>
          </w:p>
          <w:p w14:paraId="0FBD1F9B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8FE3D3"/>
                <w:sz w:val="19"/>
              </w:rPr>
              <w:t>## Lo que aprendí</w:t>
            </w:r>
          </w:p>
          <w:p w14:paraId="65724670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Tres cosas concretas que te llevas del curso, en tus palabras.</w:t>
            </w:r>
          </w:p>
          <w:p w14:paraId="6C051B50" w14:textId="77777777" w:rsidR="004A3A3C" w:rsidRDefault="004A3A3C">
            <w:pPr>
              <w:spacing w:after="0"/>
            </w:pPr>
          </w:p>
          <w:p w14:paraId="1AF5CA18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Tu Nombre · 2026</w:t>
            </w:r>
          </w:p>
        </w:tc>
      </w:tr>
    </w:tbl>
    <w:p w14:paraId="3567E32D" w14:textId="77777777" w:rsidR="004A3A3C" w:rsidRDefault="004A3A3C">
      <w:pPr>
        <w:spacing w:after="0"/>
      </w:pPr>
    </w:p>
    <w:p w14:paraId="6D8316D4" w14:textId="77777777" w:rsidR="004A3A3C" w:rsidRDefault="00E53DA1">
      <w:pPr>
        <w:pStyle w:val="Ttulo1"/>
      </w:pPr>
      <w:r>
        <w:t>Bloque 3 · Conectar y subir</w:t>
      </w:r>
    </w:p>
    <w:p w14:paraId="590FA8EB" w14:textId="77777777" w:rsidR="004A3A3C" w:rsidRDefault="00E53DA1">
      <w:pPr>
        <w:spacing w:after="160"/>
      </w:pPr>
      <w:r>
        <w:rPr>
          <w:b/>
          <w:color w:val="0891B2"/>
          <w:sz w:val="20"/>
        </w:rPr>
        <w:t>40 minutos</w:t>
      </w:r>
      <w:r>
        <w:rPr>
          <w:i/>
          <w:color w:val="555555"/>
          <w:sz w:val="20"/>
        </w:rPr>
        <w:t xml:space="preserve">   ·   Lección: episodio 7</w:t>
      </w:r>
    </w:p>
    <w:p w14:paraId="48D01A69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14.  </w:t>
      </w:r>
      <w:r>
        <w:rPr>
          <w:b/>
          <w:sz w:val="22"/>
        </w:rPr>
        <w:t>Crea el repositorio vacío en GitHub.</w:t>
      </w:r>
    </w:p>
    <w:p w14:paraId="7291FC38" w14:textId="77777777" w:rsidR="004A3A3C" w:rsidRDefault="00E53DA1">
      <w:r>
        <w:t xml:space="preserve">github.com → botón + → New </w:t>
      </w:r>
      <w:r>
        <w:t>repository → nombre visualizacion-datos-2026 → Público → NO marques «Add a README» → Create repository.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082DF390" w14:textId="77777777">
        <w:trPr>
          <w:jc w:val="center"/>
        </w:trPr>
        <w:tc>
          <w:tcPr>
            <w:tcW w:w="10200" w:type="dxa"/>
            <w:shd w:val="clear" w:color="auto" w:fill="FFF6E0"/>
          </w:tcPr>
          <w:p w14:paraId="6585D485" w14:textId="77777777" w:rsidR="004A3A3C" w:rsidRDefault="00E53DA1">
            <w:r>
              <w:rPr>
                <w:b/>
                <w:color w:val="1E3A5F"/>
                <w:sz w:val="20"/>
              </w:rPr>
              <w:t>El error que le pasa a todo el mundo</w:t>
            </w:r>
          </w:p>
          <w:p w14:paraId="5A36ECF9" w14:textId="77777777" w:rsidR="004A3A3C" w:rsidRDefault="00E53DA1">
            <w:pPr>
              <w:spacing w:after="40"/>
            </w:pPr>
            <w:r>
              <w:rPr>
                <w:sz w:val="20"/>
              </w:rPr>
              <w:t xml:space="preserve">Si marcas «Add a README», GitHub crea un commit allá que tu proyecto local no tiene, y tu push será </w:t>
            </w:r>
            <w:r>
              <w:rPr>
                <w:sz w:val="20"/>
              </w:rPr>
              <w:t>rechazado con «Updates were rejected». Deja el repositorio completamente vacío: el README ya lo escribiste tú.</w:t>
            </w:r>
          </w:p>
        </w:tc>
      </w:tr>
    </w:tbl>
    <w:p w14:paraId="65E58C63" w14:textId="77777777" w:rsidR="004A3A3C" w:rsidRDefault="004A3A3C">
      <w:pPr>
        <w:spacing w:after="0"/>
      </w:pPr>
    </w:p>
    <w:p w14:paraId="3247B132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15.  </w:t>
      </w:r>
      <w:r>
        <w:rPr>
          <w:b/>
          <w:sz w:val="22"/>
        </w:rPr>
        <w:t>Conecta tu repositorio local con GitHub.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07563BCF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03658EFA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lastRenderedPageBreak/>
              <w:t>git remote add origin https://TU-USUARIO@github.com/TU-USUARIO/visualizacion-datos-2026.git</w:t>
            </w:r>
          </w:p>
          <w:p w14:paraId="6A2ACF0E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remote -v              # verifica antes de subir</w:t>
            </w:r>
          </w:p>
        </w:tc>
      </w:tr>
    </w:tbl>
    <w:p w14:paraId="12412102" w14:textId="77777777" w:rsidR="004A3A3C" w:rsidRDefault="004A3A3C">
      <w:pPr>
        <w:spacing w:after="0"/>
      </w:pPr>
    </w:p>
    <w:p w14:paraId="679C1507" w14:textId="77777777" w:rsidR="004A3A3C" w:rsidRDefault="00E53DA1">
      <w:pPr>
        <w:spacing w:after="120"/>
      </w:pPr>
      <w:r>
        <w:rPr>
          <w:color w:val="555555"/>
          <w:sz w:val="19"/>
        </w:rPr>
        <w:t>El TU-USUARIO@ antes de github.com le dice a tu computador con cuál cuenta autenticarte. Si algún día tienes dos cuentas de GitHub, esto evita el error «Repository not found».</w:t>
      </w:r>
    </w:p>
    <w:p w14:paraId="69DF9C6F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16.  </w:t>
      </w:r>
      <w:r>
        <w:rPr>
          <w:b/>
          <w:sz w:val="22"/>
        </w:rPr>
        <w:t>Sube.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74B16E18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428147EF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 xml:space="preserve">git push -u </w:t>
            </w:r>
            <w:r>
              <w:rPr>
                <w:rFonts w:ascii="Consolas" w:eastAsia="Consolas" w:hAnsi="Consolas"/>
                <w:color w:val="E9F4F2"/>
                <w:sz w:val="19"/>
              </w:rPr>
              <w:t>origin main</w:t>
            </w:r>
          </w:p>
        </w:tc>
      </w:tr>
    </w:tbl>
    <w:p w14:paraId="55D9797E" w14:textId="77777777" w:rsidR="004A3A3C" w:rsidRDefault="004A3A3C">
      <w:pPr>
        <w:spacing w:after="0"/>
      </w:pPr>
    </w:p>
    <w:p w14:paraId="1316AA79" w14:textId="77777777" w:rsidR="004A3A3C" w:rsidRDefault="00E53DA1">
      <w:pPr>
        <w:spacing w:after="120"/>
      </w:pPr>
      <w:r>
        <w:t>La primera vez se abre el navegador para que inicies sesión en GitHub. El -u se usa solo esta vez: de aquí en adelante te basta con git push.</w:t>
      </w:r>
    </w:p>
    <w:p w14:paraId="6796934F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17.  </w:t>
      </w:r>
      <w:r>
        <w:rPr>
          <w:b/>
          <w:sz w:val="22"/>
        </w:rPr>
        <w:t>Verifica en GitHub.</w:t>
      </w:r>
    </w:p>
    <w:p w14:paraId="169E361D" w14:textId="77777777" w:rsidR="004A3A3C" w:rsidRDefault="00E53DA1">
      <w:pPr>
        <w:spacing w:after="120"/>
      </w:pPr>
      <w:r>
        <w:t>Recarga la página del repositorio. Deben estar tus carpetas, tu README renderizado abajo, y el conteo de commits arriba. Haz clic en «commits» y revisa que cada mensaje se entienda por sí solo.</w:t>
      </w:r>
    </w:p>
    <w:p w14:paraId="4E8EA60A" w14:textId="77777777" w:rsidR="004A3A3C" w:rsidRDefault="00E53DA1">
      <w:r>
        <w:br w:type="page"/>
      </w:r>
    </w:p>
    <w:p w14:paraId="5184AD9D" w14:textId="77777777" w:rsidR="004A3A3C" w:rsidRDefault="00E53DA1">
      <w:pPr>
        <w:pStyle w:val="Ttulo1"/>
      </w:pPr>
      <w:r>
        <w:lastRenderedPageBreak/>
        <w:t>Bloque 4 · Clonar repositorios ajenos</w:t>
      </w:r>
    </w:p>
    <w:p w14:paraId="6A055406" w14:textId="77777777" w:rsidR="004A3A3C" w:rsidRDefault="00E53DA1">
      <w:pPr>
        <w:spacing w:after="160"/>
      </w:pPr>
      <w:r>
        <w:rPr>
          <w:b/>
          <w:color w:val="0891B2"/>
          <w:sz w:val="20"/>
        </w:rPr>
        <w:t>45 minutos</w:t>
      </w:r>
      <w:r>
        <w:rPr>
          <w:i/>
          <w:color w:val="555555"/>
          <w:sz w:val="20"/>
        </w:rPr>
        <w:t xml:space="preserve">   ·   Lección: episodio 8</w:t>
      </w:r>
    </w:p>
    <w:p w14:paraId="69754AE9" w14:textId="77777777" w:rsidR="004A3A3C" w:rsidRDefault="00E53DA1">
      <w:pPr>
        <w:spacing w:after="120"/>
      </w:pPr>
      <w:r>
        <w:t>Hasta ahora solo has trabajado con repositorios tuyos. Pero la mayor parte del tiempo, en cualquier trabajo de datos, vas a usar código y datos de otras personas. Clonar repositorios ajenos es una habilidad diaria.</w:t>
      </w:r>
    </w:p>
    <w:p w14:paraId="53C7B997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18.  </w:t>
      </w:r>
      <w:r>
        <w:rPr>
          <w:b/>
          <w:sz w:val="22"/>
        </w:rPr>
        <w:t>Clona la lección que estás siguiendo.</w:t>
      </w:r>
    </w:p>
    <w:p w14:paraId="3027B3BE" w14:textId="77777777" w:rsidR="004A3A3C" w:rsidRDefault="00E53DA1">
      <w:pPr>
        <w:spacing w:after="80"/>
      </w:pPr>
      <w:r>
        <w:t>La lección de Software Carpentry es, ella misma, un repositorio público en GitHub. Tráela a tu computador: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4D9BAAD0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7E274A59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cd ~/repos</w:t>
            </w:r>
          </w:p>
          <w:p w14:paraId="445C3FBA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clone https://github.com/swcarpentry/git-novice.git</w:t>
            </w:r>
          </w:p>
          <w:p w14:paraId="2205A51A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cd git-novice</w:t>
            </w:r>
          </w:p>
        </w:tc>
      </w:tr>
    </w:tbl>
    <w:p w14:paraId="67F4DBA1" w14:textId="77777777" w:rsidR="004A3A3C" w:rsidRDefault="004A3A3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4168B06B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379AA92C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log --oneline | head -20      # los últimos 20 commits</w:t>
            </w:r>
          </w:p>
          <w:p w14:paraId="4358D639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log --oneline | wc -l         # ¿cuántos commits tiene en total?</w:t>
            </w:r>
          </w:p>
          <w:p w14:paraId="421F2F5C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log --format="%an" | sort -u | wc -l    # ¿cuántas personas han contribuido?</w:t>
            </w:r>
          </w:p>
        </w:tc>
      </w:tr>
    </w:tbl>
    <w:p w14:paraId="6844C419" w14:textId="77777777" w:rsidR="004A3A3C" w:rsidRDefault="004A3A3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5504719D" w14:textId="77777777">
        <w:trPr>
          <w:jc w:val="center"/>
        </w:trPr>
        <w:tc>
          <w:tcPr>
            <w:tcW w:w="10200" w:type="dxa"/>
            <w:shd w:val="clear" w:color="auto" w:fill="E7F7F1"/>
          </w:tcPr>
          <w:p w14:paraId="3123DB02" w14:textId="77777777" w:rsidR="004A3A3C" w:rsidRDefault="00E53DA1">
            <w:r>
              <w:rPr>
                <w:b/>
                <w:color w:val="1E3A5F"/>
                <w:sz w:val="20"/>
              </w:rPr>
              <w:t>Tómate un minuto con esos números</w:t>
            </w:r>
          </w:p>
          <w:p w14:paraId="4795B318" w14:textId="77777777" w:rsidR="004A3A3C" w:rsidRDefault="00E53DA1">
            <w:pPr>
              <w:spacing w:after="40"/>
            </w:pPr>
            <w:r>
              <w:rPr>
                <w:sz w:val="20"/>
              </w:rPr>
              <w:t xml:space="preserve">Estás viendo el trabajo acumulado de decenas de personas durante años, con cada cambio registrado y atribuido. Así se </w:t>
            </w:r>
            <w:r>
              <w:rPr>
                <w:sz w:val="20"/>
              </w:rPr>
              <w:t>construye el software y la ciencia hoy. Y tú acabas de traer todo eso a tu computador con un solo comando.</w:t>
            </w:r>
          </w:p>
        </w:tc>
      </w:tr>
    </w:tbl>
    <w:p w14:paraId="26878255" w14:textId="77777777" w:rsidR="004A3A3C" w:rsidRDefault="004A3A3C">
      <w:pPr>
        <w:spacing w:after="0"/>
      </w:pPr>
    </w:p>
    <w:p w14:paraId="379FB8BE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19.  </w:t>
      </w:r>
      <w:r>
        <w:rPr>
          <w:b/>
          <w:sz w:val="22"/>
        </w:rPr>
        <w:t>Clona un repositorio de datos reales.</w:t>
      </w:r>
    </w:p>
    <w:p w14:paraId="057F1DE7" w14:textId="77777777" w:rsidR="004A3A3C" w:rsidRDefault="00E53DA1">
      <w:pPr>
        <w:spacing w:after="80"/>
      </w:pPr>
      <w:r>
        <w:t>Los datasets que usas con Seaborn viven en un repositorio público: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3BDCED1B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78AAE854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cd ~/repos</w:t>
            </w:r>
          </w:p>
          <w:p w14:paraId="4F9FCE4F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clone https://github.com/mwaskom/seaborn-data.git</w:t>
            </w:r>
          </w:p>
          <w:p w14:paraId="40BA86D7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cd seaborn-data</w:t>
            </w:r>
          </w:p>
          <w:p w14:paraId="4ED3AD49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ls                        # los CSV que has usado en clase</w:t>
            </w:r>
          </w:p>
          <w:p w14:paraId="29ABB8CA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branch                # ¡ojo con el nombre de la rama!</w:t>
            </w:r>
          </w:p>
        </w:tc>
      </w:tr>
    </w:tbl>
    <w:p w14:paraId="258108D7" w14:textId="77777777" w:rsidR="004A3A3C" w:rsidRDefault="004A3A3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4400806B" w14:textId="77777777">
        <w:trPr>
          <w:jc w:val="center"/>
        </w:trPr>
        <w:tc>
          <w:tcPr>
            <w:tcW w:w="10200" w:type="dxa"/>
            <w:shd w:val="clear" w:color="auto" w:fill="F2F8F7"/>
          </w:tcPr>
          <w:p w14:paraId="623CE663" w14:textId="77777777" w:rsidR="004A3A3C" w:rsidRDefault="00E53DA1">
            <w:r>
              <w:rPr>
                <w:b/>
                <w:color w:val="1E3A5F"/>
                <w:sz w:val="20"/>
              </w:rPr>
              <w:t>Un detalle del mundo real</w:t>
            </w:r>
          </w:p>
          <w:p w14:paraId="555F4C57" w14:textId="77777777" w:rsidR="004A3A3C" w:rsidRDefault="00E53DA1">
            <w:pPr>
              <w:spacing w:after="40"/>
            </w:pPr>
            <w:r>
              <w:rPr>
                <w:sz w:val="20"/>
              </w:rPr>
              <w:t xml:space="preserve">La rama principal de ese repositorio se llama master, no </w:t>
            </w:r>
            <w:r>
              <w:rPr>
                <w:sz w:val="20"/>
              </w:rPr>
              <w:t>main. Durante años ese fue el nombre por defecto en Git, y muchos proyectos antiguos lo conservan. Cuando trabajes con un repositorio ajeno, nunca supongas el nombre de la rama: compruébalo con git branch.</w:t>
            </w:r>
          </w:p>
        </w:tc>
      </w:tr>
    </w:tbl>
    <w:p w14:paraId="624B6867" w14:textId="77777777" w:rsidR="004A3A3C" w:rsidRDefault="004A3A3C">
      <w:pPr>
        <w:spacing w:after="0"/>
      </w:pPr>
    </w:p>
    <w:p w14:paraId="01F127F7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20.  </w:t>
      </w:r>
      <w:r>
        <w:rPr>
          <w:b/>
          <w:sz w:val="22"/>
        </w:rPr>
        <w:t>Haz el experimento que te enseña la diferencia.</w:t>
      </w:r>
    </w:p>
    <w:p w14:paraId="1B96DB77" w14:textId="77777777" w:rsidR="004A3A3C" w:rsidRDefault="00E53DA1">
      <w:pPr>
        <w:spacing w:after="80"/>
      </w:pPr>
      <w:r>
        <w:t>Dentro de seaborn-data, intenta modificar algo y subirlo. Va a fallar. Hazlo de todas formas: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370AD83B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056E2892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echo "prueba" &gt;&gt; README.md</w:t>
            </w:r>
          </w:p>
          <w:p w14:paraId="6E172654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add README.md</w:t>
            </w:r>
          </w:p>
          <w:p w14:paraId="092654B0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commit -m "Prueba"</w:t>
            </w:r>
          </w:p>
          <w:p w14:paraId="1E8B9445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push</w:t>
            </w:r>
          </w:p>
          <w:p w14:paraId="6BC3D49C" w14:textId="77777777" w:rsidR="004A3A3C" w:rsidRDefault="004A3A3C">
            <w:pPr>
              <w:spacing w:after="0"/>
            </w:pPr>
          </w:p>
          <w:p w14:paraId="52C051B1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8FE3D3"/>
                <w:sz w:val="19"/>
              </w:rPr>
              <w:t># remote: Permission to mwaskom/seaborn-data.git denied</w:t>
            </w:r>
          </w:p>
        </w:tc>
      </w:tr>
    </w:tbl>
    <w:p w14:paraId="36161C9C" w14:textId="77777777" w:rsidR="004A3A3C" w:rsidRDefault="004A3A3C">
      <w:pPr>
        <w:spacing w:after="0"/>
      </w:pPr>
    </w:p>
    <w:p w14:paraId="095469F6" w14:textId="77777777" w:rsidR="004A3A3C" w:rsidRDefault="00E53DA1">
      <w:pPr>
        <w:spacing w:after="120"/>
      </w:pPr>
      <w:r>
        <w:rPr>
          <w:color w:val="555555"/>
          <w:sz w:val="19"/>
        </w:rPr>
        <w:t xml:space="preserve">El mensaje </w:t>
      </w:r>
      <w:r>
        <w:rPr>
          <w:color w:val="555555"/>
          <w:sz w:val="19"/>
        </w:rPr>
        <w:t>exacto puede variar: «Permission denied», «403», o incluso una ventana pidiéndote usuario y contraseña que no sirve de nada. Todos significan lo mismo: ese repositorio no es tuyo.</w:t>
      </w:r>
    </w:p>
    <w:p w14:paraId="0671BB51" w14:textId="77777777" w:rsidR="004A3A3C" w:rsidRDefault="00E53DA1">
      <w:pPr>
        <w:spacing w:after="120"/>
      </w:pPr>
      <w:r>
        <w:t>Clonar te da el derecho de LEER y de tener una copia completa. No te da el derecho de ESCRIBIR en el repositorio de otra persona. Esa diferencia es la que confunde a casi todo el mundo al principio: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628"/>
        <w:gridCol w:w="3288"/>
      </w:tblGrid>
      <w:tr w:rsidR="004A3A3C" w14:paraId="6E3115FA" w14:textId="77777777">
        <w:trPr>
          <w:cantSplit/>
          <w:tblHeader/>
          <w:jc w:val="center"/>
        </w:trPr>
        <w:tc>
          <w:tcPr>
            <w:tcW w:w="2438" w:type="dxa"/>
            <w:shd w:val="clear" w:color="auto" w:fill="1E3A5F"/>
            <w:vAlign w:val="center"/>
          </w:tcPr>
          <w:p w14:paraId="542BC7B3" w14:textId="77777777" w:rsidR="004A3A3C" w:rsidRDefault="00E53DA1">
            <w:r>
              <w:rPr>
                <w:b/>
                <w:color w:val="FFFFFF"/>
                <w:sz w:val="19"/>
              </w:rPr>
              <w:lastRenderedPageBreak/>
              <w:t>Situación</w:t>
            </w:r>
          </w:p>
        </w:tc>
        <w:tc>
          <w:tcPr>
            <w:tcW w:w="3628" w:type="dxa"/>
            <w:shd w:val="clear" w:color="auto" w:fill="1E3A5F"/>
            <w:vAlign w:val="center"/>
          </w:tcPr>
          <w:p w14:paraId="2E98FD7D" w14:textId="77777777" w:rsidR="004A3A3C" w:rsidRDefault="00E53DA1">
            <w:r>
              <w:rPr>
                <w:b/>
                <w:color w:val="FFFFFF"/>
                <w:sz w:val="19"/>
              </w:rPr>
              <w:t>Qué puedes hacer</w:t>
            </w:r>
          </w:p>
        </w:tc>
        <w:tc>
          <w:tcPr>
            <w:tcW w:w="3288" w:type="dxa"/>
            <w:shd w:val="clear" w:color="auto" w:fill="1E3A5F"/>
            <w:vAlign w:val="center"/>
          </w:tcPr>
          <w:p w14:paraId="3E41679F" w14:textId="77777777" w:rsidR="004A3A3C" w:rsidRDefault="00E53DA1">
            <w:r>
              <w:rPr>
                <w:b/>
                <w:color w:val="FFFFFF"/>
                <w:sz w:val="19"/>
              </w:rPr>
              <w:t>Cómo se hace</w:t>
            </w:r>
          </w:p>
        </w:tc>
      </w:tr>
      <w:tr w:rsidR="004A3A3C" w14:paraId="2DDB3246" w14:textId="77777777">
        <w:trPr>
          <w:cantSplit/>
          <w:jc w:val="center"/>
        </w:trPr>
        <w:tc>
          <w:tcPr>
            <w:tcW w:w="2438" w:type="dxa"/>
          </w:tcPr>
          <w:p w14:paraId="6C250224" w14:textId="77777777" w:rsidR="004A3A3C" w:rsidRDefault="00E53DA1">
            <w:r>
              <w:rPr>
                <w:sz w:val="17"/>
              </w:rPr>
              <w:t>Repositorio tuyo</w:t>
            </w:r>
          </w:p>
        </w:tc>
        <w:tc>
          <w:tcPr>
            <w:tcW w:w="3628" w:type="dxa"/>
          </w:tcPr>
          <w:p w14:paraId="62D015B0" w14:textId="77777777" w:rsidR="004A3A3C" w:rsidRDefault="00E53DA1">
            <w:r>
              <w:rPr>
                <w:sz w:val="17"/>
              </w:rPr>
              <w:t>Leer y escribir</w:t>
            </w:r>
          </w:p>
        </w:tc>
        <w:tc>
          <w:tcPr>
            <w:tcW w:w="3288" w:type="dxa"/>
          </w:tcPr>
          <w:p w14:paraId="63DCEF74" w14:textId="77777777" w:rsidR="004A3A3C" w:rsidRDefault="00E53DA1">
            <w:r>
              <w:rPr>
                <w:sz w:val="17"/>
              </w:rPr>
              <w:t>clone, y push directo</w:t>
            </w:r>
          </w:p>
        </w:tc>
      </w:tr>
      <w:tr w:rsidR="004A3A3C" w14:paraId="49FEC56A" w14:textId="77777777">
        <w:trPr>
          <w:cantSplit/>
          <w:jc w:val="center"/>
        </w:trPr>
        <w:tc>
          <w:tcPr>
            <w:tcW w:w="2438" w:type="dxa"/>
            <w:shd w:val="clear" w:color="auto" w:fill="F2F2F2"/>
          </w:tcPr>
          <w:p w14:paraId="4D2467F1" w14:textId="77777777" w:rsidR="004A3A3C" w:rsidRDefault="00E53DA1">
            <w:r>
              <w:rPr>
                <w:sz w:val="17"/>
              </w:rPr>
              <w:t xml:space="preserve">Repositorio ajeno, te </w:t>
            </w:r>
            <w:r>
              <w:rPr>
                <w:sz w:val="17"/>
              </w:rPr>
              <w:t>agregaron como colaborador</w:t>
            </w:r>
          </w:p>
        </w:tc>
        <w:tc>
          <w:tcPr>
            <w:tcW w:w="3628" w:type="dxa"/>
            <w:shd w:val="clear" w:color="auto" w:fill="F2F2F2"/>
          </w:tcPr>
          <w:p w14:paraId="08B47174" w14:textId="77777777" w:rsidR="004A3A3C" w:rsidRDefault="00E53DA1">
            <w:r>
              <w:rPr>
                <w:sz w:val="17"/>
              </w:rPr>
              <w:t>Leer y escribir (es el caso del proyecto de tu grupo)</w:t>
            </w:r>
          </w:p>
        </w:tc>
        <w:tc>
          <w:tcPr>
            <w:tcW w:w="3288" w:type="dxa"/>
            <w:shd w:val="clear" w:color="auto" w:fill="F2F2F2"/>
          </w:tcPr>
          <w:p w14:paraId="0D712E02" w14:textId="77777777" w:rsidR="004A3A3C" w:rsidRDefault="00E53DA1">
            <w:r>
              <w:rPr>
                <w:sz w:val="17"/>
              </w:rPr>
              <w:t>clone, y push directo</w:t>
            </w:r>
          </w:p>
        </w:tc>
      </w:tr>
      <w:tr w:rsidR="004A3A3C" w14:paraId="06A0C310" w14:textId="77777777">
        <w:trPr>
          <w:cantSplit/>
          <w:jc w:val="center"/>
        </w:trPr>
        <w:tc>
          <w:tcPr>
            <w:tcW w:w="2438" w:type="dxa"/>
          </w:tcPr>
          <w:p w14:paraId="4DE8404F" w14:textId="77777777" w:rsidR="004A3A3C" w:rsidRDefault="00E53DA1">
            <w:r>
              <w:rPr>
                <w:sz w:val="17"/>
              </w:rPr>
              <w:t>Repositorio ajeno, público, sin permisos</w:t>
            </w:r>
          </w:p>
        </w:tc>
        <w:tc>
          <w:tcPr>
            <w:tcW w:w="3628" w:type="dxa"/>
          </w:tcPr>
          <w:p w14:paraId="61F7F781" w14:textId="77777777" w:rsidR="004A3A3C" w:rsidRDefault="00E53DA1">
            <w:r>
              <w:rPr>
                <w:sz w:val="17"/>
              </w:rPr>
              <w:t>Leer, copiar, aprender, usar el código</w:t>
            </w:r>
          </w:p>
        </w:tc>
        <w:tc>
          <w:tcPr>
            <w:tcW w:w="3288" w:type="dxa"/>
          </w:tcPr>
          <w:p w14:paraId="00DF03C8" w14:textId="77777777" w:rsidR="004A3A3C" w:rsidRDefault="00E53DA1">
            <w:r>
              <w:rPr>
                <w:sz w:val="17"/>
              </w:rPr>
              <w:t>clone (el push será rechazado)</w:t>
            </w:r>
          </w:p>
        </w:tc>
      </w:tr>
      <w:tr w:rsidR="004A3A3C" w14:paraId="6F0A71A4" w14:textId="77777777">
        <w:trPr>
          <w:cantSplit/>
          <w:jc w:val="center"/>
        </w:trPr>
        <w:tc>
          <w:tcPr>
            <w:tcW w:w="2438" w:type="dxa"/>
            <w:shd w:val="clear" w:color="auto" w:fill="F2F2F2"/>
          </w:tcPr>
          <w:p w14:paraId="6067E127" w14:textId="77777777" w:rsidR="004A3A3C" w:rsidRDefault="00E53DA1">
            <w:r>
              <w:rPr>
                <w:sz w:val="17"/>
              </w:rPr>
              <w:t>Repositorio ajeno al que quieres proponer un cambio</w:t>
            </w:r>
          </w:p>
        </w:tc>
        <w:tc>
          <w:tcPr>
            <w:tcW w:w="3628" w:type="dxa"/>
            <w:shd w:val="clear" w:color="auto" w:fill="F2F2F2"/>
          </w:tcPr>
          <w:p w14:paraId="0C357E2E" w14:textId="77777777" w:rsidR="004A3A3C" w:rsidRDefault="00E53DA1">
            <w:r>
              <w:rPr>
                <w:sz w:val="17"/>
              </w:rPr>
              <w:t>Trabajar sobre tu propia copia y proponer el cambio</w:t>
            </w:r>
          </w:p>
        </w:tc>
        <w:tc>
          <w:tcPr>
            <w:tcW w:w="3288" w:type="dxa"/>
            <w:shd w:val="clear" w:color="auto" w:fill="F2F2F2"/>
          </w:tcPr>
          <w:p w14:paraId="7B36593D" w14:textId="77777777" w:rsidR="004A3A3C" w:rsidRDefault="00E53DA1">
            <w:r>
              <w:rPr>
                <w:sz w:val="17"/>
              </w:rPr>
              <w:t>Fork en GitHub → clone de TU copia → Pull Request</w:t>
            </w:r>
          </w:p>
        </w:tc>
      </w:tr>
    </w:tbl>
    <w:p w14:paraId="7EB6A3C6" w14:textId="77777777" w:rsidR="004A3A3C" w:rsidRDefault="004A3A3C">
      <w:pPr>
        <w:spacing w:after="0"/>
      </w:pPr>
    </w:p>
    <w:p w14:paraId="3FB5E53B" w14:textId="77777777" w:rsidR="004A3A3C" w:rsidRDefault="00E53DA1">
      <w:pPr>
        <w:spacing w:after="80"/>
      </w:pPr>
      <w:r>
        <w:t>Deshaz la prueba para dejar limpio el repositorio clonado: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54687161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4027DD7A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reset --hard HEAD~1</w:t>
            </w:r>
          </w:p>
        </w:tc>
      </w:tr>
    </w:tbl>
    <w:p w14:paraId="45D26AD5" w14:textId="77777777" w:rsidR="004A3A3C" w:rsidRDefault="004A3A3C">
      <w:pPr>
        <w:spacing w:after="0"/>
      </w:pPr>
    </w:p>
    <w:p w14:paraId="345949FE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21.  </w:t>
      </w:r>
      <w:r>
        <w:rPr>
          <w:b/>
          <w:sz w:val="22"/>
        </w:rPr>
        <w:t>Clona el repositorio de un compañero.</w:t>
      </w:r>
    </w:p>
    <w:p w14:paraId="60785C3B" w14:textId="77777777" w:rsidR="004A3A3C" w:rsidRDefault="00E53DA1">
      <w:r>
        <w:t>Escríbele a alguien del curso y pídele el enlace de su repositorio del curso. Clónalo, explóralo, y responde estas preguntas en un archivo nuevo dentro de TU repositorio, llamado documentos/bitacora-clonado.md:</w:t>
      </w:r>
    </w:p>
    <w:p w14:paraId="04771DCD" w14:textId="77777777" w:rsidR="004A3A3C" w:rsidRDefault="00E53DA1">
      <w:pPr>
        <w:pStyle w:val="Listaconvietas"/>
        <w:spacing w:after="60"/>
      </w:pPr>
      <w:r>
        <w:t>¿Cuántos commits tiene el repositorio de tu compañero y cuál fue el primero?</w:t>
      </w:r>
    </w:p>
    <w:p w14:paraId="68BEF732" w14:textId="77777777" w:rsidR="004A3A3C" w:rsidRDefault="00E53DA1">
      <w:pPr>
        <w:pStyle w:val="Listaconvietas"/>
        <w:spacing w:after="60"/>
      </w:pPr>
      <w:r>
        <w:t>¿Su estructura de carpetas se entiende sin preguntarle nada? ¿Qué le cambiarías?</w:t>
      </w:r>
    </w:p>
    <w:p w14:paraId="011E1C13" w14:textId="77777777" w:rsidR="004A3A3C" w:rsidRDefault="00E53DA1">
      <w:pPr>
        <w:pStyle w:val="Listaconvietas"/>
        <w:spacing w:after="60"/>
      </w:pPr>
      <w:r>
        <w:t>¿Su README te permitiría usar su proyecto sin ayuda?</w:t>
      </w:r>
    </w:p>
    <w:p w14:paraId="7B27AF62" w14:textId="77777777" w:rsidR="004A3A3C" w:rsidRDefault="00E53DA1">
      <w:pPr>
        <w:pStyle w:val="Listaconvietas"/>
        <w:spacing w:after="60"/>
      </w:pPr>
      <w:r>
        <w:t>De los tres repositorios que clonaste (la lección, seaborn-data y el de tu compañero): ¿cuál está mejor organizado y por qué?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0B6FC543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3C80426E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cd ~/repos/visualizacion-datos-2026</w:t>
            </w:r>
          </w:p>
          <w:p w14:paraId="1F8156B2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add documentos/bitacora-clonado.md</w:t>
            </w:r>
          </w:p>
          <w:p w14:paraId="3FE7B13F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commit -m "Agrega bitácora de repositorios clonados"</w:t>
            </w:r>
          </w:p>
          <w:p w14:paraId="36879BC6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push</w:t>
            </w:r>
          </w:p>
        </w:tc>
      </w:tr>
    </w:tbl>
    <w:p w14:paraId="59EF5602" w14:textId="77777777" w:rsidR="004A3A3C" w:rsidRDefault="004A3A3C">
      <w:pPr>
        <w:spacing w:after="0"/>
      </w:pPr>
    </w:p>
    <w:p w14:paraId="4DC36D2F" w14:textId="77777777" w:rsidR="004A3A3C" w:rsidRDefault="00E53DA1">
      <w:pPr>
        <w:pStyle w:val="Ttulo1"/>
      </w:pPr>
      <w:r>
        <w:t>Bloque 5 · El ciclo casa ↔ universidad</w:t>
      </w:r>
    </w:p>
    <w:p w14:paraId="5D407179" w14:textId="77777777" w:rsidR="004A3A3C" w:rsidRDefault="00E53DA1">
      <w:pPr>
        <w:spacing w:after="160"/>
      </w:pPr>
      <w:r>
        <w:rPr>
          <w:b/>
          <w:color w:val="0891B2"/>
          <w:sz w:val="20"/>
        </w:rPr>
        <w:t>25 minutos</w:t>
      </w:r>
      <w:r>
        <w:rPr>
          <w:i/>
          <w:color w:val="555555"/>
          <w:sz w:val="20"/>
        </w:rPr>
        <w:t xml:space="preserve">   ·   Lección: episodio 8</w:t>
      </w:r>
    </w:p>
    <w:p w14:paraId="0C4E2127" w14:textId="77777777" w:rsidR="004A3A3C" w:rsidRDefault="00E53DA1">
      <w:pPr>
        <w:spacing w:after="120"/>
      </w:pPr>
      <w:r>
        <w:t>A partir de ahora vas a trabajar en dos computadores. Esta es la rutina que evita que se te pierda trabajo.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714056CA" w14:textId="77777777">
        <w:trPr>
          <w:jc w:val="center"/>
        </w:trPr>
        <w:tc>
          <w:tcPr>
            <w:tcW w:w="10200" w:type="dxa"/>
            <w:shd w:val="clear" w:color="auto" w:fill="1C2B2E"/>
          </w:tcPr>
          <w:p w14:paraId="2C5A81C0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pull        # 1. SIEMPRE al llegar, antes de tocar nada</w:t>
            </w:r>
          </w:p>
          <w:p w14:paraId="27307F83" w14:textId="77777777" w:rsidR="004A3A3C" w:rsidRDefault="004A3A3C">
            <w:pPr>
              <w:spacing w:after="0"/>
            </w:pPr>
          </w:p>
          <w:p w14:paraId="0A98997D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8FE3D3"/>
                <w:sz w:val="19"/>
              </w:rPr>
              <w:t># ... trabajas ...</w:t>
            </w:r>
          </w:p>
          <w:p w14:paraId="1B44FC2C" w14:textId="77777777" w:rsidR="004A3A3C" w:rsidRDefault="004A3A3C">
            <w:pPr>
              <w:spacing w:after="0"/>
            </w:pPr>
          </w:p>
          <w:p w14:paraId="408ADA75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status      # 2. ¿qué cambió?</w:t>
            </w:r>
          </w:p>
          <w:p w14:paraId="29EB965E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 xml:space="preserve">git </w:t>
            </w:r>
            <w:r>
              <w:rPr>
                <w:rFonts w:ascii="Consolas" w:eastAsia="Consolas" w:hAnsi="Consolas"/>
                <w:color w:val="E9F4F2"/>
                <w:sz w:val="19"/>
              </w:rPr>
              <w:t>add .       # 3. preparar</w:t>
            </w:r>
          </w:p>
          <w:p w14:paraId="4DF46226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commit -m "mensaje que explica el cambio"</w:t>
            </w:r>
          </w:p>
          <w:p w14:paraId="33662904" w14:textId="77777777" w:rsidR="004A3A3C" w:rsidRDefault="00E53DA1">
            <w:pPr>
              <w:spacing w:after="0"/>
            </w:pPr>
            <w:r>
              <w:rPr>
                <w:rFonts w:ascii="Consolas" w:eastAsia="Consolas" w:hAnsi="Consolas"/>
                <w:color w:val="E9F4F2"/>
                <w:sz w:val="19"/>
              </w:rPr>
              <w:t>git push        # 4. SIEMPRE antes de irte</w:t>
            </w:r>
          </w:p>
        </w:tc>
      </w:tr>
    </w:tbl>
    <w:p w14:paraId="4C4E8981" w14:textId="77777777" w:rsidR="004A3A3C" w:rsidRDefault="004A3A3C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083E917C" w14:textId="77777777">
        <w:trPr>
          <w:jc w:val="center"/>
        </w:trPr>
        <w:tc>
          <w:tcPr>
            <w:tcW w:w="10200" w:type="dxa"/>
            <w:shd w:val="clear" w:color="auto" w:fill="F2F8F7"/>
          </w:tcPr>
          <w:p w14:paraId="7BFDF918" w14:textId="77777777" w:rsidR="004A3A3C" w:rsidRDefault="00E53DA1">
            <w:r>
              <w:rPr>
                <w:b/>
                <w:color w:val="1E3A5F"/>
                <w:sz w:val="20"/>
              </w:rPr>
              <w:t>La regla de oro de trabajar en dos máquinas</w:t>
            </w:r>
          </w:p>
          <w:p w14:paraId="594A08C0" w14:textId="77777777" w:rsidR="004A3A3C" w:rsidRDefault="00E53DA1">
            <w:pPr>
              <w:spacing w:after="40"/>
            </w:pPr>
            <w:r>
              <w:rPr>
                <w:sz w:val="20"/>
              </w:rPr>
              <w:t>Pull al llegar, push al salir. Si olvidas el push antes de irte de la universidad, al llegar a casa no vas a tener ese trabajo — y si editas lo mismo en ambos lados, te va a tocar resolver un conflicto. No es grave, pero es evitable.</w:t>
            </w:r>
          </w:p>
        </w:tc>
      </w:tr>
    </w:tbl>
    <w:p w14:paraId="635FEC74" w14:textId="77777777" w:rsidR="004A3A3C" w:rsidRDefault="004A3A3C">
      <w:pPr>
        <w:spacing w:after="0"/>
      </w:pPr>
    </w:p>
    <w:p w14:paraId="71FF16FF" w14:textId="77777777" w:rsidR="004A3A3C" w:rsidRDefault="00E53DA1">
      <w:pPr>
        <w:spacing w:after="60"/>
        <w:ind w:left="482" w:hanging="482"/>
      </w:pPr>
      <w:r>
        <w:rPr>
          <w:b/>
          <w:color w:val="0891B2"/>
          <w:sz w:val="22"/>
        </w:rPr>
        <w:t xml:space="preserve">22.  </w:t>
      </w:r>
      <w:r>
        <w:rPr>
          <w:b/>
          <w:sz w:val="22"/>
        </w:rPr>
        <w:t>Simula el ciclo ahora mismo.</w:t>
      </w:r>
    </w:p>
    <w:p w14:paraId="62223450" w14:textId="77777777" w:rsidR="004A3A3C" w:rsidRDefault="00E53DA1">
      <w:pPr>
        <w:spacing w:after="120"/>
      </w:pPr>
      <w:r>
        <w:t xml:space="preserve">Desde tu casa, haz un cambio pequeño en tu repositorio del curso y súbelo. La </w:t>
      </w:r>
      <w:r>
        <w:t>próxima clase, lo primero que harás en el computador de la universidad es git pull — y ahí va a estar. Ese es el taller cerrando el círculo completo.</w:t>
      </w:r>
    </w:p>
    <w:p w14:paraId="553DCEAE" w14:textId="77777777" w:rsidR="004A3A3C" w:rsidRDefault="00E53DA1">
      <w:pPr>
        <w:pStyle w:val="Ttulo1"/>
      </w:pPr>
      <w:r>
        <w:lastRenderedPageBreak/>
        <w:t>Qué entregas</w:t>
      </w:r>
    </w:p>
    <w:p w14:paraId="3F2EDF73" w14:textId="77777777" w:rsidR="004A3A3C" w:rsidRDefault="00E53DA1">
      <w:r>
        <w:t>Solo el enlace a tu repositorio visualizacion-datos-2026 en GitHub. Todo lo demás debe estar adentro: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0"/>
        <w:gridCol w:w="1701"/>
      </w:tblGrid>
      <w:tr w:rsidR="004A3A3C" w14:paraId="5C2AEFB3" w14:textId="77777777">
        <w:trPr>
          <w:cantSplit/>
          <w:tblHeader/>
          <w:jc w:val="center"/>
        </w:trPr>
        <w:tc>
          <w:tcPr>
            <w:tcW w:w="6520" w:type="dxa"/>
            <w:shd w:val="clear" w:color="auto" w:fill="1E3A5F"/>
            <w:vAlign w:val="center"/>
          </w:tcPr>
          <w:p w14:paraId="043F0A62" w14:textId="77777777" w:rsidR="004A3A3C" w:rsidRDefault="00E53DA1">
            <w:r>
              <w:rPr>
                <w:b/>
                <w:color w:val="FFFFFF"/>
                <w:sz w:val="19"/>
              </w:rPr>
              <w:t>Debe tener</w:t>
            </w:r>
          </w:p>
        </w:tc>
        <w:tc>
          <w:tcPr>
            <w:tcW w:w="1701" w:type="dxa"/>
            <w:shd w:val="clear" w:color="auto" w:fill="1E3A5F"/>
            <w:vAlign w:val="center"/>
          </w:tcPr>
          <w:p w14:paraId="017E0FA5" w14:textId="77777777" w:rsidR="004A3A3C" w:rsidRDefault="00E53DA1">
            <w:r>
              <w:rPr>
                <w:b/>
                <w:color w:val="FFFFFF"/>
                <w:sz w:val="19"/>
              </w:rPr>
              <w:t>Bloque</w:t>
            </w:r>
          </w:p>
        </w:tc>
      </w:tr>
      <w:tr w:rsidR="004A3A3C" w14:paraId="410FEB6B" w14:textId="77777777">
        <w:trPr>
          <w:cantSplit/>
          <w:jc w:val="center"/>
        </w:trPr>
        <w:tc>
          <w:tcPr>
            <w:tcW w:w="6520" w:type="dxa"/>
          </w:tcPr>
          <w:p w14:paraId="763AA029" w14:textId="77777777" w:rsidR="004A3A3C" w:rsidRDefault="00E53DA1">
            <w:r>
              <w:rPr>
                <w:sz w:val="19"/>
              </w:rPr>
              <w:t>Mínimo 5 commits con mensajes que expliquen qué se agregó</w:t>
            </w:r>
          </w:p>
        </w:tc>
        <w:tc>
          <w:tcPr>
            <w:tcW w:w="1701" w:type="dxa"/>
          </w:tcPr>
          <w:p w14:paraId="421F2D0C" w14:textId="77777777" w:rsidR="004A3A3C" w:rsidRDefault="00E53DA1">
            <w:r>
              <w:rPr>
                <w:sz w:val="19"/>
              </w:rPr>
              <w:t>2</w:t>
            </w:r>
          </w:p>
        </w:tc>
      </w:tr>
      <w:tr w:rsidR="004A3A3C" w14:paraId="6F335A10" w14:textId="77777777">
        <w:trPr>
          <w:cantSplit/>
          <w:jc w:val="center"/>
        </w:trPr>
        <w:tc>
          <w:tcPr>
            <w:tcW w:w="6520" w:type="dxa"/>
            <w:shd w:val="clear" w:color="auto" w:fill="F2F2F2"/>
          </w:tcPr>
          <w:p w14:paraId="1AC73B58" w14:textId="77777777" w:rsidR="004A3A3C" w:rsidRDefault="00E53DA1">
            <w:r>
              <w:rPr>
                <w:sz w:val="19"/>
              </w:rPr>
              <w:t>Carpetas cuadernos/, talleres/, proyectos/ y documentos/ con material real del curso</w:t>
            </w:r>
          </w:p>
        </w:tc>
        <w:tc>
          <w:tcPr>
            <w:tcW w:w="1701" w:type="dxa"/>
            <w:shd w:val="clear" w:color="auto" w:fill="F2F2F2"/>
          </w:tcPr>
          <w:p w14:paraId="683C5FC8" w14:textId="77777777" w:rsidR="004A3A3C" w:rsidRDefault="00E53DA1">
            <w:r>
              <w:rPr>
                <w:sz w:val="19"/>
              </w:rPr>
              <w:t>2</w:t>
            </w:r>
          </w:p>
        </w:tc>
      </w:tr>
      <w:tr w:rsidR="004A3A3C" w14:paraId="51D81B52" w14:textId="77777777">
        <w:trPr>
          <w:cantSplit/>
          <w:jc w:val="center"/>
        </w:trPr>
        <w:tc>
          <w:tcPr>
            <w:tcW w:w="6520" w:type="dxa"/>
          </w:tcPr>
          <w:p w14:paraId="201312EC" w14:textId="77777777" w:rsidR="004A3A3C" w:rsidRDefault="00E53DA1">
            <w:r>
              <w:rPr>
                <w:sz w:val="19"/>
              </w:rPr>
              <w:t>.gitignore que excluya .ipynb_checkpoints/ y .env</w:t>
            </w:r>
          </w:p>
        </w:tc>
        <w:tc>
          <w:tcPr>
            <w:tcW w:w="1701" w:type="dxa"/>
          </w:tcPr>
          <w:p w14:paraId="16C9ABFF" w14:textId="77777777" w:rsidR="004A3A3C" w:rsidRDefault="00E53DA1">
            <w:r>
              <w:rPr>
                <w:sz w:val="19"/>
              </w:rPr>
              <w:t>2</w:t>
            </w:r>
          </w:p>
        </w:tc>
      </w:tr>
      <w:tr w:rsidR="004A3A3C" w14:paraId="36DB3271" w14:textId="77777777">
        <w:trPr>
          <w:cantSplit/>
          <w:jc w:val="center"/>
        </w:trPr>
        <w:tc>
          <w:tcPr>
            <w:tcW w:w="6520" w:type="dxa"/>
            <w:shd w:val="clear" w:color="auto" w:fill="F2F2F2"/>
          </w:tcPr>
          <w:p w14:paraId="6A9CEFC7" w14:textId="77777777" w:rsidR="004A3A3C" w:rsidRDefault="00E53DA1">
            <w:r>
              <w:rPr>
                <w:sz w:val="19"/>
              </w:rPr>
              <w:t>.gitattributes con * -text</w:t>
            </w:r>
          </w:p>
        </w:tc>
        <w:tc>
          <w:tcPr>
            <w:tcW w:w="1701" w:type="dxa"/>
            <w:shd w:val="clear" w:color="auto" w:fill="F2F2F2"/>
          </w:tcPr>
          <w:p w14:paraId="21A7A114" w14:textId="77777777" w:rsidR="004A3A3C" w:rsidRDefault="00E53DA1">
            <w:r>
              <w:rPr>
                <w:sz w:val="19"/>
              </w:rPr>
              <w:t>2</w:t>
            </w:r>
          </w:p>
        </w:tc>
      </w:tr>
      <w:tr w:rsidR="004A3A3C" w14:paraId="5E16E19C" w14:textId="77777777">
        <w:trPr>
          <w:cantSplit/>
          <w:jc w:val="center"/>
        </w:trPr>
        <w:tc>
          <w:tcPr>
            <w:tcW w:w="6520" w:type="dxa"/>
          </w:tcPr>
          <w:p w14:paraId="122AD90B" w14:textId="77777777" w:rsidR="004A3A3C" w:rsidRDefault="00E53DA1">
            <w:r>
              <w:rPr>
                <w:sz w:val="19"/>
              </w:rPr>
              <w:t>README.md con el contenido del repositorio y qué aprendiste</w:t>
            </w:r>
          </w:p>
        </w:tc>
        <w:tc>
          <w:tcPr>
            <w:tcW w:w="1701" w:type="dxa"/>
          </w:tcPr>
          <w:p w14:paraId="10D5331F" w14:textId="77777777" w:rsidR="004A3A3C" w:rsidRDefault="00E53DA1">
            <w:r>
              <w:rPr>
                <w:sz w:val="19"/>
              </w:rPr>
              <w:t>2</w:t>
            </w:r>
          </w:p>
        </w:tc>
      </w:tr>
      <w:tr w:rsidR="004A3A3C" w14:paraId="22A6175D" w14:textId="77777777">
        <w:trPr>
          <w:cantSplit/>
          <w:jc w:val="center"/>
        </w:trPr>
        <w:tc>
          <w:tcPr>
            <w:tcW w:w="6520" w:type="dxa"/>
            <w:shd w:val="clear" w:color="auto" w:fill="F2F2F2"/>
          </w:tcPr>
          <w:p w14:paraId="2EDA041A" w14:textId="77777777" w:rsidR="004A3A3C" w:rsidRDefault="00E53DA1">
            <w:r>
              <w:rPr>
                <w:sz w:val="19"/>
              </w:rPr>
              <w:t>documentos/bitacora-clonado.md con las cuatro respuestas</w:t>
            </w:r>
          </w:p>
        </w:tc>
        <w:tc>
          <w:tcPr>
            <w:tcW w:w="1701" w:type="dxa"/>
            <w:shd w:val="clear" w:color="auto" w:fill="F2F2F2"/>
          </w:tcPr>
          <w:p w14:paraId="7CDC1888" w14:textId="77777777" w:rsidR="004A3A3C" w:rsidRDefault="00E53DA1">
            <w:r>
              <w:rPr>
                <w:sz w:val="19"/>
              </w:rPr>
              <w:t>4</w:t>
            </w:r>
          </w:p>
        </w:tc>
      </w:tr>
      <w:tr w:rsidR="004A3A3C" w14:paraId="3E569F75" w14:textId="77777777">
        <w:trPr>
          <w:cantSplit/>
          <w:jc w:val="center"/>
        </w:trPr>
        <w:tc>
          <w:tcPr>
            <w:tcW w:w="6520" w:type="dxa"/>
          </w:tcPr>
          <w:p w14:paraId="58DB0B4C" w14:textId="77777777" w:rsidR="004A3A3C" w:rsidRDefault="00E53DA1">
            <w:r>
              <w:rPr>
                <w:sz w:val="19"/>
              </w:rPr>
              <w:t>Al menos un commit hecho desde tu computador de la casa</w:t>
            </w:r>
          </w:p>
        </w:tc>
        <w:tc>
          <w:tcPr>
            <w:tcW w:w="1701" w:type="dxa"/>
          </w:tcPr>
          <w:p w14:paraId="664D4B82" w14:textId="77777777" w:rsidR="004A3A3C" w:rsidRDefault="00E53DA1">
            <w:r>
              <w:rPr>
                <w:sz w:val="19"/>
              </w:rPr>
              <w:t>1 o 3</w:t>
            </w:r>
          </w:p>
        </w:tc>
      </w:tr>
    </w:tbl>
    <w:p w14:paraId="1C300E31" w14:textId="77777777" w:rsidR="004A3A3C" w:rsidRDefault="004A3A3C">
      <w:pPr>
        <w:spacing w:after="0"/>
      </w:pPr>
    </w:p>
    <w:p w14:paraId="7A9D3A99" w14:textId="77777777" w:rsidR="004A3A3C" w:rsidRDefault="00E53DA1">
      <w:pPr>
        <w:pStyle w:val="Ttulo1"/>
      </w:pPr>
      <w:r>
        <w:t>Antes de entregar</w:t>
      </w:r>
    </w:p>
    <w:p w14:paraId="7CDE06C0" w14:textId="77777777" w:rsidR="004A3A3C" w:rsidRDefault="00E53DA1">
      <w:pPr>
        <w:spacing w:after="60"/>
      </w:pPr>
      <w:r>
        <w:rPr>
          <w:sz w:val="24"/>
        </w:rPr>
        <w:t>☐</w:t>
      </w:r>
      <w:r>
        <w:rPr>
          <w:sz w:val="24"/>
        </w:rPr>
        <w:t xml:space="preserve">  </w:t>
      </w:r>
      <w:r>
        <w:t xml:space="preserve">Instalé y </w:t>
      </w:r>
      <w:r>
        <w:t>configuré Git en mi propio computador, sin ayuda de nadie</w:t>
      </w:r>
    </w:p>
    <w:p w14:paraId="6CB5E7A9" w14:textId="77777777" w:rsidR="004A3A3C" w:rsidRDefault="00E53DA1">
      <w:pPr>
        <w:spacing w:after="60"/>
      </w:pPr>
      <w:r>
        <w:rPr>
          <w:sz w:val="24"/>
        </w:rPr>
        <w:t>☐</w:t>
      </w:r>
      <w:r>
        <w:rPr>
          <w:sz w:val="24"/>
        </w:rPr>
        <w:t xml:space="preserve">  </w:t>
      </w:r>
      <w:r>
        <w:t>Cloné mi repositorio de la universidad y vi que llegó el historial completo</w:t>
      </w:r>
    </w:p>
    <w:p w14:paraId="19853E99" w14:textId="77777777" w:rsidR="004A3A3C" w:rsidRDefault="00E53DA1">
      <w:pPr>
        <w:spacing w:after="60"/>
      </w:pPr>
      <w:r>
        <w:rPr>
          <w:sz w:val="24"/>
        </w:rPr>
        <w:t>☐</w:t>
      </w:r>
      <w:r>
        <w:rPr>
          <w:sz w:val="24"/>
        </w:rPr>
        <w:t xml:space="preserve">  </w:t>
      </w:r>
      <w:r>
        <w:t>Mi repositorio del curso tiene las carpetas organizadas, no archivos sueltos en la raíz</w:t>
      </w:r>
    </w:p>
    <w:p w14:paraId="27BF4555" w14:textId="77777777" w:rsidR="004A3A3C" w:rsidRDefault="00E53DA1">
      <w:pPr>
        <w:spacing w:after="60"/>
      </w:pPr>
      <w:r>
        <w:rPr>
          <w:sz w:val="24"/>
        </w:rPr>
        <w:t>☐</w:t>
      </w:r>
      <w:r>
        <w:rPr>
          <w:sz w:val="24"/>
        </w:rPr>
        <w:t xml:space="preserve">  </w:t>
      </w:r>
      <w:r>
        <w:t>git log --oneline muestra commits que se entienden sin explicación</w:t>
      </w:r>
    </w:p>
    <w:p w14:paraId="6FD387DF" w14:textId="77777777" w:rsidR="004A3A3C" w:rsidRDefault="00E53DA1">
      <w:pPr>
        <w:spacing w:after="60"/>
      </w:pPr>
      <w:r>
        <w:rPr>
          <w:sz w:val="24"/>
        </w:rPr>
        <w:t>☐</w:t>
      </w:r>
      <w:r>
        <w:rPr>
          <w:sz w:val="24"/>
        </w:rPr>
        <w:t xml:space="preserve">  </w:t>
      </w:r>
      <w:r>
        <w:t>Cloné los tres repositorios ajenos y escribí la bitácora</w:t>
      </w:r>
    </w:p>
    <w:p w14:paraId="2110667B" w14:textId="77777777" w:rsidR="004A3A3C" w:rsidRDefault="00E53DA1">
      <w:pPr>
        <w:spacing w:after="60"/>
      </w:pPr>
      <w:r>
        <w:rPr>
          <w:sz w:val="24"/>
        </w:rPr>
        <w:t>☐</w:t>
      </w:r>
      <w:r>
        <w:rPr>
          <w:sz w:val="24"/>
        </w:rPr>
        <w:t xml:space="preserve">  </w:t>
      </w:r>
      <w:r>
        <w:t>Entiendo por qué el push a seaborn-data falló, y podría explicárselo a alguien</w:t>
      </w:r>
    </w:p>
    <w:p w14:paraId="0D3848E4" w14:textId="77777777" w:rsidR="004A3A3C" w:rsidRDefault="00E53DA1">
      <w:pPr>
        <w:spacing w:after="60"/>
      </w:pPr>
      <w:r>
        <w:rPr>
          <w:sz w:val="24"/>
        </w:rPr>
        <w:t>☐</w:t>
      </w:r>
      <w:r>
        <w:rPr>
          <w:sz w:val="24"/>
        </w:rPr>
        <w:t xml:space="preserve">  </w:t>
      </w:r>
      <w:r>
        <w:t>Hice al menos un push desde mi casa y lo verifiqué en GitHub</w:t>
      </w:r>
    </w:p>
    <w:p w14:paraId="4350FBE4" w14:textId="77777777" w:rsidR="004A3A3C" w:rsidRDefault="00E53DA1">
      <w:pPr>
        <w:pStyle w:val="Ttulo1"/>
      </w:pPr>
      <w:r>
        <w:t>Cómo se califica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1928"/>
        <w:gridCol w:w="2211"/>
        <w:gridCol w:w="2211"/>
        <w:gridCol w:w="2268"/>
      </w:tblGrid>
      <w:tr w:rsidR="004A3A3C" w14:paraId="2E1DB065" w14:textId="77777777">
        <w:trPr>
          <w:cantSplit/>
          <w:tblHeader/>
          <w:jc w:val="center"/>
        </w:trPr>
        <w:tc>
          <w:tcPr>
            <w:tcW w:w="454" w:type="dxa"/>
            <w:shd w:val="clear" w:color="auto" w:fill="1E3A5F"/>
            <w:vAlign w:val="center"/>
          </w:tcPr>
          <w:p w14:paraId="14DC21FD" w14:textId="77777777" w:rsidR="004A3A3C" w:rsidRDefault="004A3A3C"/>
        </w:tc>
        <w:tc>
          <w:tcPr>
            <w:tcW w:w="1928" w:type="dxa"/>
            <w:shd w:val="clear" w:color="auto" w:fill="1E3A5F"/>
            <w:vAlign w:val="center"/>
          </w:tcPr>
          <w:p w14:paraId="5C109750" w14:textId="77777777" w:rsidR="004A3A3C" w:rsidRDefault="00E53DA1"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2211" w:type="dxa"/>
            <w:shd w:val="clear" w:color="auto" w:fill="1E3A5F"/>
            <w:vAlign w:val="center"/>
          </w:tcPr>
          <w:p w14:paraId="0389BEF1" w14:textId="77777777" w:rsidR="004A3A3C" w:rsidRDefault="00E53DA1">
            <w:r>
              <w:rPr>
                <w:b/>
                <w:color w:val="FFFFFF"/>
                <w:sz w:val="19"/>
              </w:rPr>
              <w:t>0 · No cumple</w:t>
            </w:r>
          </w:p>
        </w:tc>
        <w:tc>
          <w:tcPr>
            <w:tcW w:w="2211" w:type="dxa"/>
            <w:shd w:val="clear" w:color="auto" w:fill="1E3A5F"/>
            <w:vAlign w:val="center"/>
          </w:tcPr>
          <w:p w14:paraId="566EE616" w14:textId="77777777" w:rsidR="004A3A3C" w:rsidRDefault="00E53DA1">
            <w:r>
              <w:rPr>
                <w:b/>
                <w:color w:val="FFFFFF"/>
                <w:sz w:val="19"/>
              </w:rPr>
              <w:t>1 · Más o menos</w:t>
            </w:r>
          </w:p>
        </w:tc>
        <w:tc>
          <w:tcPr>
            <w:tcW w:w="2268" w:type="dxa"/>
            <w:shd w:val="clear" w:color="auto" w:fill="1E3A5F"/>
            <w:vAlign w:val="center"/>
          </w:tcPr>
          <w:p w14:paraId="777DBF38" w14:textId="77777777" w:rsidR="004A3A3C" w:rsidRDefault="00E53DA1">
            <w:r>
              <w:rPr>
                <w:b/>
                <w:color w:val="FFFFFF"/>
                <w:sz w:val="19"/>
              </w:rPr>
              <w:t>2 · Sí cumple</w:t>
            </w:r>
          </w:p>
        </w:tc>
      </w:tr>
      <w:tr w:rsidR="004A3A3C" w14:paraId="1B59DB01" w14:textId="77777777">
        <w:trPr>
          <w:cantSplit/>
          <w:jc w:val="center"/>
        </w:trPr>
        <w:tc>
          <w:tcPr>
            <w:tcW w:w="454" w:type="dxa"/>
          </w:tcPr>
          <w:p w14:paraId="4404DFA5" w14:textId="77777777" w:rsidR="004A3A3C" w:rsidRDefault="00E53DA1">
            <w:r>
              <w:rPr>
                <w:sz w:val="17"/>
              </w:rPr>
              <w:t>1</w:t>
            </w:r>
          </w:p>
        </w:tc>
        <w:tc>
          <w:tcPr>
            <w:tcW w:w="1928" w:type="dxa"/>
          </w:tcPr>
          <w:p w14:paraId="0A048553" w14:textId="77777777" w:rsidR="004A3A3C" w:rsidRDefault="00E53DA1">
            <w:r>
              <w:rPr>
                <w:sz w:val="17"/>
              </w:rPr>
              <w:t>Repositorio creado y conectado desde casa</w:t>
            </w:r>
          </w:p>
        </w:tc>
        <w:tc>
          <w:tcPr>
            <w:tcW w:w="2211" w:type="dxa"/>
          </w:tcPr>
          <w:p w14:paraId="6A7B8675" w14:textId="77777777" w:rsidR="004A3A3C" w:rsidRDefault="00E53DA1">
            <w:r>
              <w:rPr>
                <w:sz w:val="17"/>
              </w:rPr>
              <w:t>No hay repositorio, o está vacío</w:t>
            </w:r>
          </w:p>
        </w:tc>
        <w:tc>
          <w:tcPr>
            <w:tcW w:w="2211" w:type="dxa"/>
          </w:tcPr>
          <w:p w14:paraId="1FE23762" w14:textId="77777777" w:rsidR="004A3A3C" w:rsidRDefault="00E53DA1">
            <w:r>
              <w:rPr>
                <w:sz w:val="17"/>
              </w:rPr>
              <w:t>Existe, pero lo subió desde la universidad</w:t>
            </w:r>
          </w:p>
        </w:tc>
        <w:tc>
          <w:tcPr>
            <w:tcW w:w="2268" w:type="dxa"/>
          </w:tcPr>
          <w:p w14:paraId="44736E43" w14:textId="77777777" w:rsidR="004A3A3C" w:rsidRDefault="00E53DA1">
            <w:r>
              <w:rPr>
                <w:sz w:val="17"/>
              </w:rPr>
              <w:t>Creado, conectado y con push hecho desde su propio computador</w:t>
            </w:r>
          </w:p>
        </w:tc>
      </w:tr>
      <w:tr w:rsidR="004A3A3C" w14:paraId="24A8F870" w14:textId="77777777">
        <w:trPr>
          <w:cantSplit/>
          <w:jc w:val="center"/>
        </w:trPr>
        <w:tc>
          <w:tcPr>
            <w:tcW w:w="454" w:type="dxa"/>
            <w:shd w:val="clear" w:color="auto" w:fill="F2F2F2"/>
          </w:tcPr>
          <w:p w14:paraId="613386F5" w14:textId="77777777" w:rsidR="004A3A3C" w:rsidRDefault="00E53DA1">
            <w:r>
              <w:rPr>
                <w:sz w:val="17"/>
              </w:rPr>
              <w:t>2</w:t>
            </w:r>
          </w:p>
        </w:tc>
        <w:tc>
          <w:tcPr>
            <w:tcW w:w="1928" w:type="dxa"/>
            <w:shd w:val="clear" w:color="auto" w:fill="F2F2F2"/>
          </w:tcPr>
          <w:p w14:paraId="10CD5DCB" w14:textId="77777777" w:rsidR="004A3A3C" w:rsidRDefault="00E53DA1">
            <w:r>
              <w:rPr>
                <w:sz w:val="17"/>
              </w:rPr>
              <w:t>Organización del material</w:t>
            </w:r>
          </w:p>
        </w:tc>
        <w:tc>
          <w:tcPr>
            <w:tcW w:w="2211" w:type="dxa"/>
            <w:shd w:val="clear" w:color="auto" w:fill="F2F2F2"/>
          </w:tcPr>
          <w:p w14:paraId="3193E0BB" w14:textId="77777777" w:rsidR="004A3A3C" w:rsidRDefault="00E53DA1">
            <w:r>
              <w:rPr>
                <w:sz w:val="17"/>
              </w:rPr>
              <w:t>Archivos sueltos sin estructura</w:t>
            </w:r>
          </w:p>
        </w:tc>
        <w:tc>
          <w:tcPr>
            <w:tcW w:w="2211" w:type="dxa"/>
            <w:shd w:val="clear" w:color="auto" w:fill="F2F2F2"/>
          </w:tcPr>
          <w:p w14:paraId="11213151" w14:textId="77777777" w:rsidR="004A3A3C" w:rsidRDefault="00E53DA1">
            <w:r>
              <w:rPr>
                <w:sz w:val="17"/>
              </w:rPr>
              <w:t>Hay carpetas, pero el material está incompleto o mal ubicado</w:t>
            </w:r>
          </w:p>
        </w:tc>
        <w:tc>
          <w:tcPr>
            <w:tcW w:w="2268" w:type="dxa"/>
            <w:shd w:val="clear" w:color="auto" w:fill="F2F2F2"/>
          </w:tcPr>
          <w:p w14:paraId="416D9990" w14:textId="77777777" w:rsidR="004A3A3C" w:rsidRDefault="00E53DA1">
            <w:r>
              <w:rPr>
                <w:sz w:val="17"/>
              </w:rPr>
              <w:t>Estructura clara y completa; se encuentra cualquier cosa en segundos</w:t>
            </w:r>
          </w:p>
        </w:tc>
      </w:tr>
      <w:tr w:rsidR="004A3A3C" w14:paraId="71A4FA3C" w14:textId="77777777">
        <w:trPr>
          <w:cantSplit/>
          <w:jc w:val="center"/>
        </w:trPr>
        <w:tc>
          <w:tcPr>
            <w:tcW w:w="454" w:type="dxa"/>
          </w:tcPr>
          <w:p w14:paraId="014FB356" w14:textId="77777777" w:rsidR="004A3A3C" w:rsidRDefault="00E53DA1">
            <w:r>
              <w:rPr>
                <w:sz w:val="17"/>
              </w:rPr>
              <w:t>3</w:t>
            </w:r>
          </w:p>
        </w:tc>
        <w:tc>
          <w:tcPr>
            <w:tcW w:w="1928" w:type="dxa"/>
          </w:tcPr>
          <w:p w14:paraId="699FAB21" w14:textId="77777777" w:rsidR="004A3A3C" w:rsidRDefault="00E53DA1">
            <w:r>
              <w:rPr>
                <w:sz w:val="17"/>
              </w:rPr>
              <w:t>Historial de commits</w:t>
            </w:r>
          </w:p>
        </w:tc>
        <w:tc>
          <w:tcPr>
            <w:tcW w:w="2211" w:type="dxa"/>
          </w:tcPr>
          <w:p w14:paraId="2D74F65E" w14:textId="77777777" w:rsidR="004A3A3C" w:rsidRDefault="00E53DA1">
            <w:r>
              <w:rPr>
                <w:sz w:val="17"/>
              </w:rPr>
              <w:t>Uno o dos commits gigantes, o mensajes vacíos</w:t>
            </w:r>
          </w:p>
        </w:tc>
        <w:tc>
          <w:tcPr>
            <w:tcW w:w="2211" w:type="dxa"/>
          </w:tcPr>
          <w:p w14:paraId="7B1C503B" w14:textId="77777777" w:rsidR="004A3A3C" w:rsidRDefault="00E53DA1">
            <w:r>
              <w:rPr>
                <w:sz w:val="17"/>
              </w:rPr>
              <w:t>Varios commits, algunos mensajes no dicen qué cambió</w:t>
            </w:r>
          </w:p>
        </w:tc>
        <w:tc>
          <w:tcPr>
            <w:tcW w:w="2268" w:type="dxa"/>
          </w:tcPr>
          <w:p w14:paraId="083EF0B5" w14:textId="77777777" w:rsidR="004A3A3C" w:rsidRDefault="00E53DA1">
            <w:r>
              <w:rPr>
                <w:sz w:val="17"/>
              </w:rPr>
              <w:t>≥5 commits por tema, cada mensaje explica el cambio</w:t>
            </w:r>
          </w:p>
        </w:tc>
      </w:tr>
      <w:tr w:rsidR="004A3A3C" w14:paraId="64BEE535" w14:textId="77777777">
        <w:trPr>
          <w:cantSplit/>
          <w:jc w:val="center"/>
        </w:trPr>
        <w:tc>
          <w:tcPr>
            <w:tcW w:w="454" w:type="dxa"/>
            <w:shd w:val="clear" w:color="auto" w:fill="F2F2F2"/>
          </w:tcPr>
          <w:p w14:paraId="6120CF9F" w14:textId="77777777" w:rsidR="004A3A3C" w:rsidRDefault="00E53DA1">
            <w:r>
              <w:rPr>
                <w:sz w:val="17"/>
              </w:rPr>
              <w:t>4</w:t>
            </w:r>
          </w:p>
        </w:tc>
        <w:tc>
          <w:tcPr>
            <w:tcW w:w="1928" w:type="dxa"/>
            <w:shd w:val="clear" w:color="auto" w:fill="F2F2F2"/>
          </w:tcPr>
          <w:p w14:paraId="42CA0278" w14:textId="77777777" w:rsidR="004A3A3C" w:rsidRDefault="00E53DA1">
            <w:r>
              <w:rPr>
                <w:sz w:val="17"/>
              </w:rPr>
              <w:t>Repositorio limpio</w:t>
            </w:r>
          </w:p>
        </w:tc>
        <w:tc>
          <w:tcPr>
            <w:tcW w:w="2211" w:type="dxa"/>
            <w:shd w:val="clear" w:color="auto" w:fill="F2F2F2"/>
          </w:tcPr>
          <w:p w14:paraId="5ACD8B29" w14:textId="77777777" w:rsidR="004A3A3C" w:rsidRDefault="00E53DA1">
            <w:r>
              <w:rPr>
                <w:sz w:val="17"/>
              </w:rPr>
              <w:t>Sube checkpoints, caches o credenciales</w:t>
            </w:r>
          </w:p>
        </w:tc>
        <w:tc>
          <w:tcPr>
            <w:tcW w:w="2211" w:type="dxa"/>
            <w:shd w:val="clear" w:color="auto" w:fill="F2F2F2"/>
          </w:tcPr>
          <w:p w14:paraId="1A608E5F" w14:textId="77777777" w:rsidR="004A3A3C" w:rsidRDefault="00E53DA1">
            <w:r>
              <w:rPr>
                <w:sz w:val="17"/>
              </w:rPr>
              <w:t>.gitignore presente pero incompleto</w:t>
            </w:r>
          </w:p>
        </w:tc>
        <w:tc>
          <w:tcPr>
            <w:tcW w:w="2268" w:type="dxa"/>
            <w:shd w:val="clear" w:color="auto" w:fill="F2F2F2"/>
          </w:tcPr>
          <w:p w14:paraId="05428A43" w14:textId="77777777" w:rsidR="004A3A3C" w:rsidRDefault="00E53DA1">
            <w:r>
              <w:rPr>
                <w:sz w:val="17"/>
              </w:rPr>
              <w:t>.gitignore y .gitattributes correctos</w:t>
            </w:r>
          </w:p>
        </w:tc>
      </w:tr>
      <w:tr w:rsidR="004A3A3C" w14:paraId="09BBBEC8" w14:textId="77777777">
        <w:trPr>
          <w:cantSplit/>
          <w:jc w:val="center"/>
        </w:trPr>
        <w:tc>
          <w:tcPr>
            <w:tcW w:w="454" w:type="dxa"/>
          </w:tcPr>
          <w:p w14:paraId="0A6C1D4A" w14:textId="77777777" w:rsidR="004A3A3C" w:rsidRDefault="00E53DA1">
            <w:r>
              <w:rPr>
                <w:sz w:val="17"/>
              </w:rPr>
              <w:t>5</w:t>
            </w:r>
          </w:p>
        </w:tc>
        <w:tc>
          <w:tcPr>
            <w:tcW w:w="1928" w:type="dxa"/>
          </w:tcPr>
          <w:p w14:paraId="70AC5D19" w14:textId="77777777" w:rsidR="004A3A3C" w:rsidRDefault="00E53DA1">
            <w:r>
              <w:rPr>
                <w:sz w:val="17"/>
              </w:rPr>
              <w:t>Clonar repositorios ajenos</w:t>
            </w:r>
          </w:p>
        </w:tc>
        <w:tc>
          <w:tcPr>
            <w:tcW w:w="2211" w:type="dxa"/>
          </w:tcPr>
          <w:p w14:paraId="1F7C7149" w14:textId="77777777" w:rsidR="004A3A3C" w:rsidRDefault="00E53DA1">
            <w:r>
              <w:rPr>
                <w:sz w:val="17"/>
              </w:rPr>
              <w:t>No hay bitácora</w:t>
            </w:r>
          </w:p>
        </w:tc>
        <w:tc>
          <w:tcPr>
            <w:tcW w:w="2211" w:type="dxa"/>
          </w:tcPr>
          <w:p w14:paraId="0412B1E6" w14:textId="77777777" w:rsidR="004A3A3C" w:rsidRDefault="00E53DA1">
            <w:r>
              <w:rPr>
                <w:sz w:val="17"/>
              </w:rPr>
              <w:t>Bitácora incompleta o sin comparación</w:t>
            </w:r>
          </w:p>
        </w:tc>
        <w:tc>
          <w:tcPr>
            <w:tcW w:w="2268" w:type="dxa"/>
          </w:tcPr>
          <w:p w14:paraId="5C3F76C1" w14:textId="77777777" w:rsidR="004A3A3C" w:rsidRDefault="00E53DA1">
            <w:r>
              <w:rPr>
                <w:sz w:val="17"/>
              </w:rPr>
              <w:t>Bitácora con las cuatro respuestas y una comparación argumentada</w:t>
            </w:r>
          </w:p>
        </w:tc>
      </w:tr>
      <w:tr w:rsidR="004A3A3C" w14:paraId="0F95FECE" w14:textId="77777777">
        <w:trPr>
          <w:cantSplit/>
          <w:jc w:val="center"/>
        </w:trPr>
        <w:tc>
          <w:tcPr>
            <w:tcW w:w="454" w:type="dxa"/>
            <w:shd w:val="clear" w:color="auto" w:fill="F2F2F2"/>
          </w:tcPr>
          <w:p w14:paraId="0292AB05" w14:textId="77777777" w:rsidR="004A3A3C" w:rsidRDefault="00E53DA1">
            <w:r>
              <w:rPr>
                <w:sz w:val="17"/>
              </w:rPr>
              <w:t>6</w:t>
            </w:r>
          </w:p>
        </w:tc>
        <w:tc>
          <w:tcPr>
            <w:tcW w:w="1928" w:type="dxa"/>
            <w:shd w:val="clear" w:color="auto" w:fill="F2F2F2"/>
          </w:tcPr>
          <w:p w14:paraId="4FB7804F" w14:textId="77777777" w:rsidR="004A3A3C" w:rsidRDefault="00E53DA1">
            <w:r>
              <w:rPr>
                <w:sz w:val="17"/>
              </w:rPr>
              <w:t>Comprensión de las bases</w:t>
            </w:r>
          </w:p>
        </w:tc>
        <w:tc>
          <w:tcPr>
            <w:tcW w:w="2211" w:type="dxa"/>
            <w:shd w:val="clear" w:color="auto" w:fill="F2F2F2"/>
          </w:tcPr>
          <w:p w14:paraId="4DC237F5" w14:textId="77777777" w:rsidR="004A3A3C" w:rsidRDefault="00E53DA1">
            <w:r>
              <w:rPr>
                <w:sz w:val="17"/>
              </w:rPr>
              <w:t>No distingue init de clone, ni local de remoto</w:t>
            </w:r>
          </w:p>
        </w:tc>
        <w:tc>
          <w:tcPr>
            <w:tcW w:w="2211" w:type="dxa"/>
            <w:shd w:val="clear" w:color="auto" w:fill="F2F2F2"/>
          </w:tcPr>
          <w:p w14:paraId="2EE99A01" w14:textId="77777777" w:rsidR="004A3A3C" w:rsidRDefault="00E53DA1">
            <w:r>
              <w:rPr>
                <w:sz w:val="17"/>
              </w:rPr>
              <w:t xml:space="preserve">Explica el ciclo básico pero no </w:t>
            </w:r>
            <w:r>
              <w:rPr>
                <w:sz w:val="17"/>
              </w:rPr>
              <w:t>la diferencia entre clonar y poder escribir</w:t>
            </w:r>
          </w:p>
        </w:tc>
        <w:tc>
          <w:tcPr>
            <w:tcW w:w="2268" w:type="dxa"/>
            <w:shd w:val="clear" w:color="auto" w:fill="F2F2F2"/>
          </w:tcPr>
          <w:p w14:paraId="52C5F6B2" w14:textId="77777777" w:rsidR="004A3A3C" w:rsidRDefault="00E53DA1">
            <w:r>
              <w:rPr>
                <w:sz w:val="17"/>
              </w:rPr>
              <w:t>Explica los cuatro conceptos base y por qué falló el push a un repo ajeno</w:t>
            </w:r>
          </w:p>
        </w:tc>
      </w:tr>
    </w:tbl>
    <w:p w14:paraId="085CED25" w14:textId="77777777" w:rsidR="004A3A3C" w:rsidRDefault="004A3A3C">
      <w:pPr>
        <w:spacing w:after="0"/>
      </w:pPr>
    </w:p>
    <w:p w14:paraId="700262C7" w14:textId="77777777" w:rsidR="004A3A3C" w:rsidRDefault="00E53DA1">
      <w:pPr>
        <w:spacing w:after="160"/>
      </w:pPr>
      <w:r>
        <w:rPr>
          <w:b/>
        </w:rPr>
        <w:t>Total: 10 puntos.  ·  Nota sobre 5 = total ÷ 2.</w:t>
      </w:r>
    </w:p>
    <w:p w14:paraId="2694714B" w14:textId="77777777" w:rsidR="004A3A3C" w:rsidRDefault="00E53DA1">
      <w:pPr>
        <w:pStyle w:val="Ttulo1"/>
      </w:pPr>
      <w:r>
        <w:t>¿Para qué te sirve esto?</w:t>
      </w:r>
    </w:p>
    <w:p w14:paraId="27CB0D9C" w14:textId="77777777" w:rsidR="004A3A3C" w:rsidRDefault="00E53DA1">
      <w:pPr>
        <w:spacing w:after="140"/>
      </w:pPr>
      <w:r>
        <w:t>Este taller parece una tarea de organización de archivos. No lo es. Esto es lo que acabas de ganar:</w:t>
      </w:r>
    </w:p>
    <w:p w14:paraId="33D5D876" w14:textId="77777777" w:rsidR="004A3A3C" w:rsidRDefault="00E53DA1">
      <w:pPr>
        <w:pStyle w:val="Listaconvietas"/>
        <w:spacing w:after="60"/>
      </w:pPr>
      <w:r>
        <w:rPr>
          <w:b/>
        </w:rPr>
        <w:t xml:space="preserve">Tu trabajo dejó de depender de una máquina. </w:t>
      </w:r>
      <w:r>
        <w:t>Lo que construiste este semestre ya no vive en un computador prestado de la universidad: vive en un lugar que es tuyo y al que puedes llegar desde cualquier parte. Eso solo se consigue con control de versiones.</w:t>
      </w:r>
    </w:p>
    <w:p w14:paraId="2DDE08F3" w14:textId="77777777" w:rsidR="004A3A3C" w:rsidRDefault="00E53DA1">
      <w:pPr>
        <w:pStyle w:val="Listaconvietas"/>
        <w:spacing w:after="60"/>
      </w:pPr>
      <w:r>
        <w:rPr>
          <w:b/>
        </w:rPr>
        <w:t xml:space="preserve">Sabes montar tu entorno desde cero. </w:t>
      </w:r>
      <w:r>
        <w:t>Instalaste y configuraste Git tú misma, tú mismo, sin que nadie lo tuviera listo. En tu primer día de trabajo te van a entregar un computador vacío y se espera exactamente eso de ti.</w:t>
      </w:r>
    </w:p>
    <w:p w14:paraId="3A0A2333" w14:textId="77777777" w:rsidR="004A3A3C" w:rsidRDefault="00E53DA1">
      <w:pPr>
        <w:pStyle w:val="Listaconvietas"/>
        <w:spacing w:after="60"/>
      </w:pPr>
      <w:r>
        <w:rPr>
          <w:b/>
        </w:rPr>
        <w:t xml:space="preserve">Puedes usar el trabajo de todo el mundo. </w:t>
      </w:r>
      <w:r>
        <w:t>Clonar repositorios ajenos es cómo se programa hoy: nadie empieza de cero. Miles de proyectos de datos, modelos y librerías están a un git clone de distancia, y ahora sabes traerlos, leerlos y aprender de ellos.</w:t>
      </w:r>
    </w:p>
    <w:p w14:paraId="31F53BF6" w14:textId="77777777" w:rsidR="004A3A3C" w:rsidRDefault="00E53DA1">
      <w:pPr>
        <w:pStyle w:val="Listaconvietas"/>
        <w:spacing w:after="60"/>
      </w:pPr>
      <w:r>
        <w:rPr>
          <w:b/>
        </w:rPr>
        <w:t xml:space="preserve">Entiendes la diferencia entre leer y escribir. </w:t>
      </w:r>
      <w:r>
        <w:t>El push que falló en seaborn-data te enseñó algo que mucha gente tarda meses en entender: copiar no es tener permiso. De ahí nace todo el trabajo colaborativo en GitHub — los forks y los pull requests con los que se contribuye a proyectos abiertos.</w:t>
      </w:r>
    </w:p>
    <w:p w14:paraId="280A1D71" w14:textId="77777777" w:rsidR="004A3A3C" w:rsidRDefault="00E53DA1">
      <w:pPr>
        <w:pStyle w:val="Listaconvietas"/>
        <w:spacing w:after="60"/>
      </w:pPr>
      <w:r>
        <w:rPr>
          <w:b/>
        </w:rPr>
        <w:t xml:space="preserve">Tienes la primera pieza de tu portafolio. </w:t>
      </w:r>
      <w:r>
        <w:t>Un repositorio ordenado, con tus cuadernos, tus talleres y tu proyecto, es evidencia verificable de lo que sabes hacer. Cuando busques práctica o primer empleo, ese enlace dice más que cualquier párrafo de tu hoja de vida.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4A3A3C" w14:paraId="0407BAEA" w14:textId="77777777">
        <w:trPr>
          <w:jc w:val="center"/>
        </w:trPr>
        <w:tc>
          <w:tcPr>
            <w:tcW w:w="10200" w:type="dxa"/>
            <w:shd w:val="clear" w:color="auto" w:fill="E7F7F1"/>
          </w:tcPr>
          <w:p w14:paraId="2718400F" w14:textId="77777777" w:rsidR="004A3A3C" w:rsidRDefault="00E53DA1">
            <w:r>
              <w:rPr>
                <w:b/>
                <w:color w:val="1E3A5F"/>
                <w:sz w:val="20"/>
              </w:rPr>
              <w:t>La idea de fondo</w:t>
            </w:r>
          </w:p>
          <w:p w14:paraId="685E4847" w14:textId="77777777" w:rsidR="004A3A3C" w:rsidRDefault="00E53DA1">
            <w:pPr>
              <w:spacing w:after="40"/>
            </w:pPr>
            <w:r>
              <w:rPr>
                <w:sz w:val="20"/>
              </w:rPr>
              <w:t>Un profesional de datos no se mide por lo que tiene guardado en su computador, sino por lo que otros pueden encontrar, entender y reutilizar de su trabajo. Este taller es tu primer paso en esa dirección.</w:t>
            </w:r>
          </w:p>
        </w:tc>
      </w:tr>
    </w:tbl>
    <w:p w14:paraId="379A64CC" w14:textId="77777777" w:rsidR="004A3A3C" w:rsidRDefault="004A3A3C">
      <w:pPr>
        <w:spacing w:after="0"/>
      </w:pPr>
    </w:p>
    <w:p w14:paraId="3919AC05" w14:textId="77777777" w:rsidR="004A3A3C" w:rsidRDefault="004A3A3C"/>
    <w:p w14:paraId="28E9015A" w14:textId="77777777" w:rsidR="004A3A3C" w:rsidRDefault="00E53DA1">
      <w:r>
        <w:rPr>
          <w:i/>
          <w:color w:val="555555"/>
          <w:sz w:val="18"/>
        </w:rPr>
        <w:t>Lección de referencia: Software Carpentry, «Version Control with Git» — swcarpentry.github.io/git-novice. Material abierto bajo licencia CC-BY 4.0.</w:t>
      </w:r>
    </w:p>
    <w:sectPr w:rsidR="004A3A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766647">
    <w:abstractNumId w:val="8"/>
  </w:num>
  <w:num w:numId="2" w16cid:durableId="1099528524">
    <w:abstractNumId w:val="6"/>
  </w:num>
  <w:num w:numId="3" w16cid:durableId="1453816990">
    <w:abstractNumId w:val="5"/>
  </w:num>
  <w:num w:numId="4" w16cid:durableId="1008172237">
    <w:abstractNumId w:val="4"/>
  </w:num>
  <w:num w:numId="5" w16cid:durableId="1529567053">
    <w:abstractNumId w:val="7"/>
  </w:num>
  <w:num w:numId="6" w16cid:durableId="1340737040">
    <w:abstractNumId w:val="3"/>
  </w:num>
  <w:num w:numId="7" w16cid:durableId="42219987">
    <w:abstractNumId w:val="2"/>
  </w:num>
  <w:num w:numId="8" w16cid:durableId="1015039781">
    <w:abstractNumId w:val="1"/>
  </w:num>
  <w:num w:numId="9" w16cid:durableId="206526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A3C"/>
    <w:rsid w:val="00573BC7"/>
    <w:rsid w:val="00AA1D8D"/>
    <w:rsid w:val="00B47730"/>
    <w:rsid w:val="00CB0664"/>
    <w:rsid w:val="00E53D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9C09F93-6031-4795-97CD-F22B125D2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E3A5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E3A5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0891B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3320</Words>
  <Characters>15988</Characters>
  <Application>Microsoft Office Word</Application>
  <DocSecurity>0</DocSecurity>
  <Lines>483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SILVA GOMEZ</cp:lastModifiedBy>
  <cp:revision>2</cp:revision>
  <cp:lastPrinted>2026-09-25T14:45:00Z</cp:lastPrinted>
  <dcterms:created xsi:type="dcterms:W3CDTF">2013-12-23T23:15:00Z</dcterms:created>
  <dcterms:modified xsi:type="dcterms:W3CDTF">2026-09-25T14:45:00Z</dcterms:modified>
  <cp:category/>
</cp:coreProperties>
</file>